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**王世坚**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（1958 年生），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台北市第二选区立法委员</w:t>
      </w:r>
      <w:r>
        <w:rPr>
          <w:rFonts w:eastAsia="仿宋"/>
          <w:rFonts w:ascii="仿宋" w:hAnsi="仿宋"/>
          <w:b w:val="0"/>
          <w:i w:val="0"/>
          <w:sz w:val="28"/>
        </w:rPr>
        <w:t>，资深绿营政治人物，以</w:t>
      </w:r>
      <w:r>
        <w:rPr>
          <w:rFonts w:eastAsia="仿宋"/>
          <w:rFonts w:ascii="仿宋" w:hAnsi="仿宋"/>
          <w:b/>
          <w:i w:val="0"/>
          <w:sz w:val="28"/>
        </w:rPr>
        <w:t>敢言犀利风格</w:t>
      </w:r>
      <w:r>
        <w:rPr>
          <w:rFonts w:eastAsia="仿宋"/>
          <w:rFonts w:ascii="仿宋" w:hAnsi="仿宋"/>
          <w:b w:val="0"/>
          <w:i w:val="0"/>
          <w:sz w:val="28"/>
        </w:rPr>
        <w:t>+高媒体能见度+「我的胡瓜我的梅花梅花」传唱金句等</w:t>
      </w:r>
      <w:r>
        <w:rPr>
          <w:rFonts w:eastAsia="仿宋"/>
          <w:rFonts w:ascii="仿宋" w:hAnsi="仿宋"/>
          <w:b/>
          <w:i w:val="0"/>
          <w:sz w:val="28"/>
        </w:rPr>
        <w:t>政坛金句王</w:t>
      </w:r>
      <w:r>
        <w:rPr>
          <w:rFonts w:eastAsia="仿宋"/>
          <w:rFonts w:ascii="仿宋" w:hAnsi="仿宋"/>
          <w:b w:val="0"/>
          <w:i w:val="0"/>
          <w:sz w:val="28"/>
        </w:rPr>
        <w:t>特色闻名。</w:t>
      </w:r>
      <w:r>
        <w:rPr>
          <w:rFonts w:eastAsia="仿宋"/>
          <w:rFonts w:ascii="仿宋" w:hAnsi="仿宋"/>
          <w:b/>
          <w:i w:val="0"/>
          <w:sz w:val="28"/>
        </w:rPr>
        <w:t>2026 民调中，王世坚对蒋万安差距约 19.3 个百分点（民调约 16% vs 蒋万安 52.6%）</w:t>
      </w:r>
      <w:r>
        <w:rPr>
          <w:rFonts w:eastAsia="仿宋"/>
          <w:rFonts w:ascii="仿宋" w:hAnsi="仿宋"/>
          <w:b w:val="0"/>
          <w:i w:val="0"/>
          <w:sz w:val="28"/>
        </w:rPr>
        <w:t>——是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台北市长潜在候选人中最接近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的人选。然而</w:t>
      </w:r>
      <w:r>
        <w:rPr>
          <w:rFonts w:eastAsia="仿宋"/>
          <w:rFonts w:ascii="仿宋" w:hAnsi="仿宋"/>
          <w:b/>
          <w:i w:val="0"/>
          <w:sz w:val="28"/>
        </w:rPr>
        <w:t>王世坚</w:t>
      </w:r>
      <w:r>
        <w:rPr>
          <w:rFonts w:eastAsia="仿宋"/>
          <w:rFonts w:ascii="仿宋" w:hAnsi="仿宋"/>
          <w:b w:val="0"/>
          <w:i w:val="0"/>
          <w:sz w:val="28"/>
        </w:rPr>
        <w:t>本人多次婉拒参选北市长，定位于「政坛活宝」型独立敢言立委。与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吴思瑶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沈伯洋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林右昌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高嘉瑜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等共同形成 2026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北市长候选人群。原背景为商业家族（台北市议员多届）。派系：无明显派系依附，独立型。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王世坚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（Wang Shih-chien）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1958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立法委员（台北市第二选区）、2026 北市长潜在候选人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政坛金句王+敢言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台北基层+市议员多届+立委多届。媒体曝光度极高，以「我的梅花梅花」传唱金句、对胡瓜节目段子等网络化形象著称。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独立型，无明显派系依附。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王世坚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（对手）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0.95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主流+独立敢言风格。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敢言独立型立委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ENTP 或 ENFP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金句+敢言独立型立委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中。与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差距仍大+婉拒参选。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北市长不参选（后验 60-65%）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让位其他绿营候选人（后验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意外参选败（后验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1958 生；多届市议员+立委（台北第二选区）；</w:t>
      </w:r>
      <w:r>
        <w:rPr>
          <w:rFonts w:eastAsia="仿宋"/>
          <w:rFonts w:ascii="仿宋" w:hAnsi="仿宋"/>
          <w:b/>
          <w:i w:val="0"/>
          <w:sz w:val="28"/>
        </w:rPr>
        <w:t>政坛金句王</w:t>
      </w:r>
      <w:r>
        <w:rPr>
          <w:rFonts w:eastAsia="仿宋"/>
          <w:rFonts w:ascii="仿宋" w:hAnsi="仿宋"/>
          <w:b w:val="0"/>
          <w:i w:val="0"/>
          <w:sz w:val="28"/>
        </w:rPr>
        <w:t>；2026 对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民调差距 19.3%；婉拒参选北市长。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