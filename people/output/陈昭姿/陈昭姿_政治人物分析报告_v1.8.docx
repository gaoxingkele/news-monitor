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**陈昭姿**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陈昭姿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台湾民众党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）籍，现任立法委员（不分区）。药师出身，长期关注医疗政策+健保+医事人员权益。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时期进入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核心。目前在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党主席领导下维持党内立委地位。2026 若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在新北市长选战（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）失利，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作为第三大党面临结构性挑战，</w:t>
      </w:r>
      <w:r>
        <w:rPr>
          <w:rFonts w:eastAsia="仿宋"/>
          <w:rFonts w:ascii="仿宋" w:hAnsi="仿宋"/>
          <w:b/>
          <w:i w:val="0"/>
          <w:sz w:val="28"/>
        </w:rPr>
        <w:t>陈昭姿</w:t>
      </w:r>
      <w:r>
        <w:rPr>
          <w:rFonts w:eastAsia="仿宋"/>
          <w:rFonts w:ascii="仿宋" w:hAnsi="仿宋"/>
          <w:b w:val="0"/>
          <w:i w:val="0"/>
          <w:sz w:val="28"/>
        </w:rPr>
        <w:t>等不分区立委的政治定位将重新评估。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陈昭姿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 Chao-tzu）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药师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</w:t>
            </w: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派→现</w:t>
            </w: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党主席下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前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核心→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党主席时期继续立委。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反贪腐、医疗健保、药事政策。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ISTJ/INTJ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专业药师型白营立委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立委维持（后验 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党内角色重整（后验 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药师出身；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不分区立委；医疗健保政策；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党主席过渡。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