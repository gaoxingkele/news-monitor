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**徐榛蔚**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徐榛蔚</w:t>
      </w:r>
      <w:r>
        <w:rPr>
          <w:rFonts w:eastAsia="仿宋"/>
          <w:rFonts w:ascii="仿宋" w:hAnsi="仿宋"/>
          <w:b w:val="0"/>
          <w:i w:val="0"/>
          <w:sz w:val="28"/>
        </w:rPr>
        <w:t>（花莲县），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现任花莲县县长</w:t>
      </w:r>
      <w:r>
        <w:rPr>
          <w:rFonts w:eastAsia="仿宋"/>
          <w:rFonts w:ascii="仿宋" w:hAnsi="仿宋"/>
          <w:b w:val="0"/>
          <w:i w:val="0"/>
          <w:sz w:val="28"/>
        </w:rPr>
        <w:t>（2018-12-25 就任，2022 连任，任期至 2026-12-25）。其夫为前立委</w:t>
      </w: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立法院党团总召，花莲政治领袖）。</w:t>
      </w: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徐榛蔚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是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花莲家族政治代表——</w:t>
      </w:r>
      <w:r>
        <w:rPr>
          <w:rFonts w:eastAsia="仿宋"/>
          <w:rFonts w:ascii="仿宋" w:hAnsi="仿宋"/>
          <w:b/>
          <w:i w:val="0"/>
          <w:sz w:val="28"/>
        </w:rPr>
        <w:t>「傅家班」</w:t>
      </w:r>
      <w:r>
        <w:rPr>
          <w:rFonts w:eastAsia="仿宋"/>
          <w:rFonts w:ascii="仿宋" w:hAnsi="仿宋"/>
          <w:b w:val="0"/>
          <w:i w:val="0"/>
          <w:sz w:val="28"/>
        </w:rPr>
        <w:t>是花莲地方政治最具影响力的家族。</w:t>
      </w:r>
      <w:r>
        <w:rPr>
          <w:rFonts w:eastAsia="仿宋"/>
          <w:rFonts w:ascii="仿宋" w:hAnsi="仿宋"/>
          <w:b/>
          <w:i w:val="0"/>
          <w:sz w:val="28"/>
        </w:rPr>
        <w:t>徐榛蔚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曾任花莲县议员、立委，后接棒夫丈掌花莲县政。2018 击败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候选人当选；2022 以高得票率连任。花莲县政施政聚焦观光、原住民、东部区域发展。2024-2025 花莲县因地震（2024-04 花莲大地震）、</w:t>
      </w: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>涉贪争议等议题备受关注。2026-11 任期届满，</w:t>
      </w:r>
      <w:r>
        <w:rPr>
          <w:rFonts w:eastAsia="仿宋"/>
          <w:rFonts w:ascii="仿宋" w:hAnsi="仿宋"/>
          <w:b/>
          <w:i w:val="0"/>
          <w:sz w:val="28"/>
        </w:rPr>
        <w:t>徐榛蔚</w:t>
      </w:r>
      <w:r>
        <w:rPr>
          <w:rFonts w:eastAsia="仿宋"/>
          <w:rFonts w:ascii="仿宋" w:hAnsi="仿宋"/>
          <w:b w:val="0"/>
          <w:i w:val="0"/>
          <w:sz w:val="28"/>
        </w:rPr>
        <w:t>不能连任，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花莲县长接班人选（可能</w:t>
      </w: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>或「傅家班」继承人）是重要政治观察点。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P0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生-从政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花莲成长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早期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议员+党务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立法院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2018-2026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花莲县长两任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2026-12 后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卸任布局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徐榛蔚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（Hsu Chen-wei）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花莲县县长（2018-2026）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丈夫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傅崐萁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（前立委，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立法院党团总召）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傅家班家族政治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花莲傅家班+议员+立委→2018 花莲县长→2022 连任。2024-04 花莲大地震救灾+灾后重建是关键考验。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议员→立委→县长→连任；</w:t>
      </w: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>升立法院党团总召；2024 地震。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傅家班+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花莲东部派系核心。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丈夫傅崐萁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为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立法院党团总召+花莲政治领袖——家族政治网络在东台湾是压倒性主导地位。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徐榛蔚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傅崐萁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（夫）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花莲东部派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P1 立委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 县长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党纲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务实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花莲观光、原住民、东部区域发展、地震重建。25 子领域约 14/25。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家族型地方首长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家族资本、观光+原住民、地震重建、夫妻协同、2026 卸任。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ESFJ / ESTJ</w:t>
      </w:r>
      <w:r>
        <w:rPr>
          <w:rFonts w:eastAsia="仿宋"/>
          <w:rFonts w:ascii="仿宋" w:hAnsi="仿宋"/>
          <w:b w:val="0"/>
          <w:i w:val="0"/>
          <w:sz w:val="28"/>
        </w:rPr>
        <w:t>；四维一致。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家族型+地方首长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</w:t>
      </w: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>涉贪争议连带风险+地震重建压力+卸任布局。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夫妻角色转换—</w:t>
      </w: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>回任县长（后验 30-35%）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转任立委或党务（后验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退居二线（后验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10-15%）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丈夫</w:t>
            </w:r>
            <w:r>
              <w:rPr>
                <w:rFonts w:eastAsia="仿宋"/>
                <w:rFonts w:ascii="仿宋" w:hAnsi="仿宋"/>
                <w:b/>
                <w:sz w:val="19"/>
              </w:rPr>
              <w:t>傅崐萁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涉贪历史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A/B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傅家班家族政治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地震救灾争议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4-6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其他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花莲人；丈夫</w:t>
      </w: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立法院党团总召+花莲政治领袖；议员+立委→2018/2022 花莲县长；2024-04 花莲大地震；2026 届满。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