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**许智杰**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（1966-01-05 生于嘉义县新港乡），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籍，现任立法委员（高雄市第八选举区，2012-至今连任四届），</w:t>
      </w:r>
      <w:r>
        <w:rPr>
          <w:rFonts w:eastAsia="仿宋"/>
          <w:rFonts w:ascii="仿宋" w:hAnsi="仿宋"/>
          <w:b/>
          <w:i w:val="0"/>
          <w:sz w:val="28"/>
        </w:rPr>
        <w:t>2026 年民进党高雄市长初选第三名败选者</w:t>
      </w:r>
      <w:r>
        <w:rPr>
          <w:rFonts w:eastAsia="仿宋"/>
          <w:rFonts w:ascii="仿宋" w:hAnsi="仿宋"/>
          <w:b w:val="0"/>
          <w:i w:val="0"/>
          <w:sz w:val="28"/>
        </w:rPr>
        <w:t>（2026-04-13 民调输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）。学历：台湾大学机械系学士、国立高雄师范大学社会学研究所硕士。技术背景出身——中山科学院工程师、凤山社区大学创办人、高旗工商+春技术学院教职。2001 年当选高雄县议员进入政界；2005 年获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提名当选凤山市长；2010 年县市合并后担任首届官派凤山区长；2011 年辞职参选立委，2012 年获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征召参选高雄市第八选举区立委胜选并连任至今。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政治品牌：</w:t>
      </w:r>
      <w:r>
        <w:rPr>
          <w:rFonts w:eastAsia="仿宋"/>
          <w:rFonts w:ascii="仿宋" w:hAnsi="仿宋"/>
          <w:b/>
          <w:i w:val="0"/>
          <w:sz w:val="28"/>
        </w:rPr>
        <w:t>「高雄小金刚」</w:t>
      </w:r>
      <w:r>
        <w:rPr>
          <w:rFonts w:eastAsia="仿宋"/>
          <w:rFonts w:ascii="仿宋" w:hAnsi="仿宋"/>
          <w:b w:val="0"/>
          <w:i w:val="0"/>
          <w:sz w:val="28"/>
        </w:rPr>
        <w:t>、技术+教育背景、凤山在地深耕、敢言风格。党内派系相对独立，与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等均保持工作关系。</w:t>
      </w:r>
      <w:r>
        <w:rPr>
          <w:rFonts w:eastAsia="仿宋"/>
          <w:rFonts w:ascii="仿宋" w:hAnsi="仿宋"/>
          <w:b/>
          <w:i w:val="0"/>
          <w:sz w:val="28"/>
        </w:rPr>
        <w:t>弟弟许智善为高雄市党部评议委员会召集人</w:t>
      </w:r>
      <w:r>
        <w:rPr>
          <w:rFonts w:eastAsia="仿宋"/>
          <w:rFonts w:ascii="仿宋" w:hAnsi="仿宋"/>
          <w:b w:val="0"/>
          <w:i w:val="0"/>
          <w:sz w:val="28"/>
        </w:rPr>
        <w:t>——两兄弟在高雄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基层形成家族政治网络。2026-04 高雄市长初选败选后维持立委身份。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1966-1988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嘉义成长+台大机械系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1988-2001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中科院工程师+社大创办+教职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2001-2012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高雄县议员+凤山市长+区长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2012-2024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立委四届连任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高雄市长初选败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（Hsu Chih-chieh）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1966-01-05，嘉义县新港乡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立法委员（高雄市第八选举区，2012-至今连任四届）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台大机械系学士；高雄师范大学社会学研究所硕士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中山科学院工程师、凤山社区大学创办人、高旗工商+春技术学院教职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弟许智善（高雄市党部评议委员会召集人）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媒体称号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「高雄小金刚」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出身嘉义县新港乡本省籍中产家庭。台大机械系学历+中科院工程师职业背景使其具备「技术专家型」政治人物独特定位。其妻家或配偶家庭背景相对低调。弟弟许智善为高雄市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党部评议委员会召集人，两兄弟形成高雄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基层家族网络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中科院工程师+教职+社大创办（1988-2001）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中山科学院工程师：国防科技背景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凤山社区大学创办人：民间教育网络基础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高旗工商+春技术学院教职：高雄技职教育圈人脉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这一「技术+教育+社会」复合背景为其日后凤山在地政治起步奠定专业+社群双轨基础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阶段（2001-2012，凤山基层起家）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- 2001 当选高雄县议员（凤山选区）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2005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提名参选凤山市长并当选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2010 县市合并</w:t>
      </w:r>
      <w:r>
        <w:rPr>
          <w:rFonts w:eastAsia="仿宋"/>
          <w:rFonts w:ascii="仿宋" w:hAnsi="仿宋"/>
          <w:b w:val="0"/>
          <w:i w:val="0"/>
          <w:sz w:val="28"/>
        </w:rPr>
        <w:t>：高雄县市合并为大高雄市，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担任首届官派凤山区长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- 10 年凤山市长+区长+议员经验建立凤山在地深厚网络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阶段（2012-2024，立委四届）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2011-03</w:t>
      </w:r>
      <w:r>
        <w:rPr>
          <w:rFonts w:eastAsia="仿宋"/>
          <w:rFonts w:ascii="仿宋" w:hAnsi="仿宋"/>
          <w:b w:val="0"/>
          <w:i w:val="0"/>
          <w:sz w:val="28"/>
        </w:rPr>
        <w:t>：辞凤山区长投入立委选举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2012</w:t>
      </w:r>
      <w:r>
        <w:rPr>
          <w:rFonts w:eastAsia="仿宋"/>
          <w:rFonts w:ascii="仿宋" w:hAnsi="仿宋"/>
          <w:b w:val="0"/>
          <w:i w:val="0"/>
          <w:sz w:val="28"/>
        </w:rPr>
        <w:t>：获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征召参选高雄市第八选举区（凤山区），当选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2016/2020/2024</w:t>
      </w:r>
      <w:r>
        <w:rPr>
          <w:rFonts w:eastAsia="仿宋"/>
          <w:rFonts w:ascii="仿宋" w:hAnsi="仿宋"/>
          <w:b w:val="0"/>
          <w:i w:val="0"/>
          <w:sz w:val="28"/>
        </w:rPr>
        <w:t>：连任四届至今，选区为凤山区+大寮部分里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立委任期聚焦国防安全、教育、科技产业、劳动权益、地方建设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京城银行独立董事（2017 接任，后因专职立委期许辞去）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阶段（2024-至今，2026 高雄市长初选）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：宣布参与 2026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高雄市长党内初选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2025-06</w:t>
      </w:r>
      <w:r>
        <w:rPr>
          <w:rFonts w:eastAsia="仿宋"/>
          <w:rFonts w:ascii="仿宋" w:hAnsi="仿宋"/>
          <w:b w:val="0"/>
          <w:i w:val="0"/>
          <w:sz w:val="28"/>
        </w:rPr>
        <w:t>：积极参与党内初选布局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2025-12-01</w:t>
      </w:r>
      <w:r>
        <w:rPr>
          <w:rFonts w:eastAsia="仿宋"/>
          <w:rFonts w:ascii="仿宋" w:hAnsi="仿宋"/>
          <w:b w:val="0"/>
          <w:i w:val="0"/>
          <w:sz w:val="28"/>
        </w:rPr>
        <w:t>：首波民调中 4 人竞争，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位列第三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2026-04-13</w:t>
      </w:r>
      <w:r>
        <w:rPr>
          <w:rFonts w:eastAsia="仿宋"/>
          <w:rFonts w:ascii="仿宋" w:hAnsi="仿宋"/>
          <w:b w:val="0"/>
          <w:i w:val="0"/>
          <w:sz w:val="28"/>
        </w:rPr>
        <w:t>：党内初选民调结果公布，4 人中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以 0.6% 差距胜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位列第三，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（涉贪调查中）第四。</w:t>
      </w:r>
      <w:r>
        <w:rPr>
          <w:rFonts w:eastAsia="仿宋"/>
          <w:rFonts w:ascii="仿宋" w:hAnsi="仿宋"/>
          <w:b/>
          <w:i w:val="0"/>
          <w:sz w:val="28"/>
        </w:rPr>
        <w:t>许智杰败选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败选后维持立委身份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凤山县议员当选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政治生涯起点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基层首长经验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官派凤山区长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县市合并过渡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立委胜选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国会议员资历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高雄市长初选败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政治生涯重大挫折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无显著长期海外经历。立委任期有限赴美/日交流。技术背景使其与国防科技国际合作有触点但非核心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凤山市长+区长绩效（2005-2011）</w:t>
      </w:r>
      <w:r>
        <w:rPr>
          <w:rFonts w:eastAsia="仿宋"/>
          <w:rFonts w:ascii="仿宋" w:hAnsi="仿宋"/>
          <w:b w:val="0"/>
          <w:i w:val="0"/>
          <w:sz w:val="28"/>
        </w:rPr>
        <w:t>：凤山社区发展+基础建设。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立委绩效（2012-至今）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公督盟教育及文化委员会评鉴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议题聚焦：国防预算、科技产业、教育、劳动权益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凤山在地服务纪录强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高雄县议员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起点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首长起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官派凤山区长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任命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过渡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2012/2016/2020/2024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高雄第八选区（凤山）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多位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50-58%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四届连任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党内初选（高雄市长）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4 人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/</w:t>
            </w: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/</w:t>
            </w: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15-20%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第三名败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内属「独立派+凤山在地型」——非传统派系核心，但与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均保持工作关系。与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一同形成高雄立委「在地派」，但在 2026 初选中未获明确派系支持。党内地位「中等资深+在地实力派」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团队源自：（1）凤山市长+区长市府班底；（2）立委多届助理；（3）社大+技职教育圈；（4）弟许智善党部网络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凤山在地 25 年深耕。与高雄地方派系保持独立关系。无红黑指控。财产申报合理范围。京城银行独立董事历史（2017 请辞）无违规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弟许智善为高雄市党部评议委员会召集人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——高雄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基层核心。家族政治合作稳定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中科院工程师背景+立委任内国防议题国际交流。与美日技术合作有触点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立委四届+凤山市长/区长/议员复合资历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凤山在地铁票 25 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技术+教育+社大双轨网络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弟许智善家族合作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初选败后仍具立委资本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均为工作关系。2026 初选败后，其政治定位在「凤山铁票立委+技术型议员」稳定空间内。2028 立委连任第五届是核心挑战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中（独立+凤山）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（初选胜者）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（涉贪）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许智善（弟）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低（家族）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凤山里长网络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高（基层）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中科院+技术圈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低（职业背景）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0.55 中等反映其独立型立委+未形成派系核心的双重特征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务实、技术、教育、地方服务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主流本土+技术型。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P2（县议+市长 2001-2012）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 2012-2024）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地方层级经贸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立委期间有限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国防议题强化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稳定+技术议题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：立场稳定属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：国防科技、教育、劳动权益、凤山建设、婚姻平权、社会福利。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国防科技旗手</w:t>
      </w:r>
      <w:r>
        <w:rPr>
          <w:rFonts w:eastAsia="仿宋"/>
          <w:rFonts w:ascii="仿宋" w:hAnsi="仿宋"/>
          <w:b w:val="0"/>
          <w:i w:val="0"/>
          <w:sz w:val="28"/>
        </w:rPr>
        <w:t>——中科院背景使其在国防议题上具专业性。支持美台军售+自卫能力强化。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：温和技术派可接受。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：凤山在地型立委+技术专业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立委稳定+初选未出线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技术+教育+政治多领域但非深度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稳健追求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对党内保持礼貌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独立型+非派系核心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初选败后自信受挫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议员+立委绩效稳定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温和独立型立委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偏合作（0.45）；P-2 中度（0.50）；P-3 中度（0.45）；P-4 中度（0.45）；P-5 中度（0.45）。工具：I-1 合作（0.50）；I-2 稳健（0.50）；I-3 风险规避（0.50）；I-4 中期（0.45）；I-5 专业管理（0.50）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权力中；成就中高；亲和中高。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Passive-Positive 边缘/Active-Positive 混合</w:t>
      </w:r>
      <w:r>
        <w:rPr>
          <w:rFonts w:eastAsia="仿宋"/>
          <w:rFonts w:ascii="仿宋" w:hAnsi="仿宋"/>
          <w:b w:val="0"/>
          <w:i w:val="0"/>
          <w:sz w:val="28"/>
        </w:rPr>
        <w:t>——温和活跃+工作正面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凤山基层深耕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25 年在地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议员+市长+区长+立委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技术专业立委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中科院+国防议题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立委任内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社大教育网络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凤山社大创办+技职教职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1990s-2001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家族合作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弟许智善党部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独立派系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非核心派系立委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ISTJ 或 ESTJ 偏 ISTJ（物流师）</w:t>
      </w:r>
      <w:r>
        <w:rPr>
          <w:rFonts w:eastAsia="仿宋"/>
          <w:rFonts w:ascii="仿宋" w:hAnsi="仿宋"/>
          <w:b w:val="0"/>
          <w:i w:val="0"/>
          <w:sz w:val="28"/>
        </w:rPr>
        <w:t>：I/E 中间（内敛但基层）、S（具体）、T（理性）、J（稳定）。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主导：技术经验+凤山 25 年记忆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辅助：议事+议员系统执行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三叠：本土价值观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劣势：新议题创新不足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Ne grip</w:t>
      </w:r>
      <w:r>
        <w:rPr>
          <w:rFonts w:eastAsia="仿宋"/>
          <w:rFonts w:ascii="仿宋" w:hAnsi="仿宋"/>
          <w:b w:val="0"/>
          <w:i w:val="0"/>
          <w:sz w:val="28"/>
        </w:rPr>
        <w:t>——2026 初选败后可能出现立场摇摆。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I/E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IGB(3)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Passive/Active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技术专业+凤山深耕型独立立委</w:t>
      </w:r>
      <w:r>
        <w:rPr>
          <w:rFonts w:eastAsia="仿宋"/>
          <w:rFonts w:ascii="仿宋" w:hAnsi="仿宋"/>
          <w:b w:val="0"/>
          <w:i w:val="0"/>
          <w:sz w:val="28"/>
        </w:rPr>
        <w:t>」——以技术背景+在地 25 年+独立立委身份为核心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中低。主要风险：（1）2026 初选败后政治影响力收缩；（2）2028 立委连任第五届压力；（3）派系独立使资源有限；（4）技术型立委转型挑战。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凤山在地影响力稳定。高雄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南部派系平衡的中等变量。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A：2028 立委连任第五届（后验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B：转任党务或地方领袖（后验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C：退居政治二线（后验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D：2030 高雄市长再战（后验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F：家族议题升级（后验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短期：立委第四任+2028 连任；中期：凤山在地+国防议题；长期：逐步退休或顾问角色。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立委连任布局、与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合作、技术议题专长化。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财产申报合理范围。京城银行独立董事历史已请辞。无争议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京城银行独立董事 2017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兼职争议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立委期间请辞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已解决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初选败 第三名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动员能力不足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初选民调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客观民意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政治挫折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弟许智善党部职务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家族网络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背景公开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中科院背景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军工利益冲突疑虑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履历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已离职多年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非实质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立委投票偶有争议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凤山建设预算分配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派系照顾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合理分配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地方政治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国际媒体：极低关注。岛内媒体：绿营「凤山小金刚」，蓝营「凤山在地立委」，中间媒体「技术型立委」。社群：Facebook 基层风格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7.1-7.6 V7.3 合规率约 82%。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1966-01-05 生嘉义新港；台大机械+高师大社会学硕士；中科院工程师+凤山社大创办人+技职教职；2001 高雄县议员；2005 凤山市长；2010 官派凤山区长；2012-至今 立委 4 届（高雄第八选区）；2026-04-13 高雄市长初选第三名败；「高雄小金刚」；弟许智善党部召集人。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党路线否定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国防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强力支持技术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教育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凤山建设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党内同侪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（2026 高雄初选 4 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</w:t>
      </w:r>
      <w:r>
        <w:rPr>
          <w:rFonts w:eastAsia="仿宋"/>
          <w:rFonts w:ascii="仿宋" w:hAnsi="仿宋"/>
          <w:b w:val="0"/>
          <w:i w:val="0"/>
          <w:sz w:val="28"/>
        </w:rPr>
        <w:t>：许智善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维基百科、百度百科、立法院官网、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高雄市党部、公督盟、联合报、Facebook 官方页。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立委连任布局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合作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1966 生 → 台大机械+高师大 → 中科院→社大→技职 → 2001 县议员 → 2005 凤山市长 → 2010 区长 → 2012-至今 立委 4 届 → 2026-04 初选败。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