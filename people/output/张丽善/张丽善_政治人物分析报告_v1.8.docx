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**张丽善**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张丽善</w:t>
      </w:r>
      <w:r>
        <w:rPr>
          <w:rFonts w:eastAsia="仿宋"/>
          <w:rFonts w:ascii="仿宋" w:hAnsi="仿宋"/>
          <w:b w:val="0"/>
          <w:i w:val="0"/>
          <w:sz w:val="28"/>
        </w:rPr>
        <w:t>（云林县），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现任云林县县长</w:t>
      </w:r>
      <w:r>
        <w:rPr>
          <w:rFonts w:eastAsia="仿宋"/>
          <w:rFonts w:ascii="仿宋" w:hAnsi="仿宋"/>
          <w:b w:val="0"/>
          <w:i w:val="0"/>
          <w:sz w:val="28"/>
        </w:rPr>
        <w:t>（2018-12-25 就任，2022 连任，任期至 2026-12-25）。兄长张荣味为前云林县长（2002-2009）、前云林县议长、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云林派系领袖。因兄张荣味涉案，「张家」成为云林地方政治重要派系之一。</w:t>
      </w:r>
      <w:r>
        <w:rPr>
          <w:rFonts w:eastAsia="仿宋"/>
          <w:rFonts w:ascii="仿宋" w:hAnsi="仿宋"/>
          <w:b/>
          <w:i w:val="0"/>
          <w:sz w:val="28"/>
        </w:rPr>
        <w:t>张丽善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在 2018 击败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李进勇当选县长，2022 连任成功。云林农业大县（西瓜、花生、蒜头等）施政聚焦农业扶持+偏乡教育+长照医疗。张家兄妹是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中生代中南部最具代表性的地方派系家族。2026 届满（两届不能连任），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云林县长接班人选成为关键。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P0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生-从政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云林成长+家族熏陶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2001-2018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立委+助选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2018-2026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云林县长两届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2026-12 后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卸任布局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张丽善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（Chang Li-shan）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云林县县长（2018-2026）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家族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兄张荣味（前云林县长+议长+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云林派系领袖）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特色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云林张家兄妹地方派系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云林农业大县张家兄妹。</w:t>
      </w:r>
      <w:r>
        <w:rPr>
          <w:rFonts w:eastAsia="仿宋"/>
          <w:rFonts w:ascii="仿宋" w:hAnsi="仿宋"/>
          <w:b/>
          <w:i w:val="0"/>
          <w:sz w:val="28"/>
        </w:rPr>
        <w:t>张丽善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2001 以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不分区立委入立法院多届。2018 当选云林县长击败李进勇（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>）；2022 连任。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立委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云林县长胜选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连任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无海外；农业+教育施政；2018/2022 两次胜选。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张家地方派系+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云林在地网络。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张丽善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张荣味（兄）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云林派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0.20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P1 立委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P2 县长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支持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县长务实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稳定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农业扶持、教育、长照。25 子领域约 14/25。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家族派系型县长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家族资本、农业扶持、两任县长、在地派系、卸任规划。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ESTJ / ESFJ</w:t>
      </w:r>
      <w:r>
        <w:rPr>
          <w:rFonts w:eastAsia="仿宋"/>
          <w:rFonts w:ascii="仿宋" w:hAnsi="仿宋"/>
          <w:b w:val="0"/>
          <w:i w:val="0"/>
          <w:sz w:val="28"/>
        </w:rPr>
        <w:t>；Te-Si-Fi-Ne；四维一致。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家族派系型农业大县县长</w:t>
      </w:r>
      <w:r>
        <w:rPr>
          <w:rFonts w:eastAsia="仿宋"/>
          <w:rFonts w:ascii="仿宋" w:hAnsi="仿宋"/>
          <w:b w:val="0"/>
          <w:i w:val="0"/>
          <w:sz w:val="28"/>
        </w:rPr>
        <w:t>」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中低。家族争议+卸任布局。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转任立委或党务（后验 35-40%）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退居二线（后验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2028 立委再战（后验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10%）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兄张荣味涉案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张家派系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3-6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其他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云林人；兄张荣味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云林派；2001 立委；2018/2022 云林县长；2026 届满；张家兄妹派系。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