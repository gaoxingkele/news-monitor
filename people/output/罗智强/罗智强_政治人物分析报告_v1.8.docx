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**罗智强**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罗智强</w:t>
      </w:r>
      <w:r>
        <w:rPr>
          <w:rFonts w:eastAsia="仿宋"/>
          <w:rFonts w:ascii="仿宋" w:hAnsi="仿宋"/>
          <w:b w:val="0"/>
          <w:i w:val="0"/>
          <w:sz w:val="28"/>
        </w:rPr>
        <w:t>（1970-03-26 生于花莲县花莲市大陈一村），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大陈义胞后代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（籍贯浙江省大陈岛），现任立法委员（台北市第六选区）、前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立法院党团书记长、前总统府副秘书长（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政府）、前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副秘书长。以</w:t>
      </w:r>
      <w:r>
        <w:rPr>
          <w:rFonts w:eastAsia="仿宋"/>
          <w:rFonts w:ascii="仿宋" w:hAnsi="仿宋"/>
          <w:b/>
          <w:i w:val="0"/>
          <w:sz w:val="28"/>
        </w:rPr>
        <w:t>犀利媒体论述+社群经营+反绿营政论</w:t>
      </w:r>
      <w:r>
        <w:rPr>
          <w:rFonts w:eastAsia="仿宋"/>
          <w:rFonts w:ascii="仿宋" w:hAnsi="仿宋"/>
          <w:b w:val="0"/>
          <w:i w:val="0"/>
          <w:sz w:val="28"/>
        </w:rPr>
        <w:t>著称。</w:t>
      </w:r>
      <w:r>
        <w:rPr>
          <w:rFonts w:eastAsia="仿宋"/>
          <w:rFonts w:ascii="仿宋" w:hAnsi="仿宋"/>
          <w:b/>
          <w:i w:val="0"/>
          <w:sz w:val="28"/>
        </w:rPr>
        <w:t>2025-08-26 宣布参选 KMT 党主席</w:t>
      </w:r>
      <w:r>
        <w:rPr>
          <w:rFonts w:eastAsia="仿宋"/>
          <w:rFonts w:ascii="仿宋" w:hAnsi="仿宋"/>
          <w:b w:val="0"/>
          <w:i w:val="0"/>
          <w:sz w:val="28"/>
        </w:rPr>
        <w:t>，承诺若当选将在 2026 县市长选举完成后以党主席身份征召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参选 2028 台湾地区领导人并辞去党主席全力支持。获「卢妈三子」</w:t>
      </w:r>
      <w:r>
        <w:rPr>
          <w:rFonts w:eastAsia="仿宋"/>
          <w:rFonts w:ascii="仿宋" w:hAnsi="仿宋"/>
          <w:b/>
          <w:i w:val="0"/>
          <w:sz w:val="28"/>
        </w:rPr>
        <w:t>罗廷玮+黄健豪+廖伟翔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等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新生代立委支持。</w:t>
      </w:r>
      <w:r>
        <w:rPr>
          <w:rFonts w:eastAsia="仿宋"/>
          <w:rFonts w:ascii="仿宋" w:hAnsi="仿宋"/>
          <w:b/>
          <w:i w:val="0"/>
          <w:sz w:val="28"/>
        </w:rPr>
        <w:t>2025-10-18 党主席选举以 13,504 票败给郑丽文</w:t>
      </w:r>
      <w:r>
        <w:rPr>
          <w:rFonts w:eastAsia="仿宋"/>
          <w:rFonts w:ascii="仿宋" w:hAnsi="仿宋"/>
          <w:b w:val="0"/>
          <w:i w:val="0"/>
          <w:sz w:val="28"/>
        </w:rPr>
        <w:t>（郑胜 65,122 票）。败选后</w:t>
      </w:r>
      <w:r>
        <w:rPr>
          <w:rFonts w:eastAsia="仿宋"/>
          <w:rFonts w:ascii="仿宋" w:hAnsi="仿宋"/>
          <w:b/>
          <w:i w:val="0"/>
          <w:sz w:val="28"/>
        </w:rPr>
        <w:t>罗智强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维持立委身份+持续社群媒体论述。早期政治路径：新党志工→脱党→独立参选高雄市议员（落选）→加入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>→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办公室副秘书长（马王政争第一线冲锋）。政治品牌：「</w:t>
      </w:r>
      <w:r>
        <w:rPr>
          <w:rFonts w:eastAsia="仿宋"/>
          <w:rFonts w:ascii="仿宋" w:hAnsi="仿宋"/>
          <w:b/>
          <w:i w:val="0"/>
          <w:sz w:val="28"/>
        </w:rPr>
        <w:t>理想主义+文青式反绿论述+2028 卢秀燕操盘手</w:t>
      </w:r>
      <w:r>
        <w:rPr>
          <w:rFonts w:eastAsia="仿宋"/>
          <w:rFonts w:ascii="仿宋" w:hAnsi="仿宋"/>
          <w:b w:val="0"/>
          <w:i w:val="0"/>
          <w:sz w:val="28"/>
        </w:rPr>
        <w:t>」。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罗智强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（Lo Chih-chiang）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1970-03-26，花莲县花莲市大陈一村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立委（台北市第六选区）、前 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立法院党团书记长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家族背景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大陈义胞后代（祖籍浙江大陈岛）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总统府副秘书长（</w:t>
            </w:r>
            <w:r>
              <w:rPr>
                <w:rFonts w:eastAsia="仿宋"/>
                <w:rFonts w:ascii="仿宋" w:hAnsi="仿宋"/>
                <w:b/>
                <w:sz w:val="19"/>
              </w:rPr>
              <w:t>马英九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政府）、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副秘书长、</w:t>
            </w:r>
            <w:r>
              <w:rPr>
                <w:rFonts w:eastAsia="仿宋"/>
                <w:rFonts w:ascii="仿宋" w:hAnsi="仿宋"/>
                <w:b/>
                <w:sz w:val="19"/>
              </w:rPr>
              <w:t>马英九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办公室副秘书长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P0-P1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：新党志工+脱党+高雄市议员独立参选落选→加入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P2-P3</w:t>
      </w:r>
      <w:r>
        <w:rPr>
          <w:rFonts w:eastAsia="仿宋"/>
          <w:rFonts w:ascii="仿宋" w:hAnsi="仿宋"/>
          <w:b w:val="0"/>
          <w:i w:val="0"/>
          <w:sz w:val="28"/>
        </w:rPr>
        <w:t>：台北市议员+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副秘书长+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办公室副秘书长（马王政争第一线）+总统府副秘书长。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P4（2020-2024）</w:t>
      </w:r>
      <w:r>
        <w:rPr>
          <w:rFonts w:eastAsia="仿宋"/>
          <w:rFonts w:ascii="仿宋" w:hAnsi="仿宋"/>
          <w:b w:val="0"/>
          <w:i w:val="0"/>
          <w:sz w:val="28"/>
        </w:rPr>
        <w:t>：立委（台北第六选区）当选；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立法院党团书记长。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P5（2024-至今）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2025-08-26 宣布参选党主席+2025-10-18 败郑丽文（13,504 票）</w:t>
      </w:r>
      <w:r>
        <w:rPr>
          <w:rFonts w:eastAsia="仿宋"/>
          <w:rFonts w:ascii="仿宋" w:hAnsi="仿宋"/>
          <w:b w:val="0"/>
          <w:i w:val="0"/>
          <w:sz w:val="28"/>
        </w:rPr>
        <w:t>；败选后维持立委+社群媒体论述。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TP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2010s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马英九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办公室副秘书长（马王政争）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台北第六选区立委胜选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党团书记长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2025-08-26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宣布参选党主席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2025-10-18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党主席败（13,504 票）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</w:t>
      </w:r>
      <w:r>
        <w:rPr>
          <w:rFonts w:eastAsia="仿宋"/>
          <w:rFonts w:ascii="仿宋" w:hAnsi="仿宋"/>
          <w:b/>
          <w:i w:val="0"/>
          <w:sz w:val="28"/>
        </w:rPr>
        <w:t>马家军核心后代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+新生代论述派+2028 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罗智强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卢秀燕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0.88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（2025 胜者）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马英九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新生代立委（罗廷玮+黄健豪+廖伟翔）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 xml:space="preserve">P2-P3 </w:t>
            </w: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马英九</w:t>
            </w: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系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P4 立委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 党主席候选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党纲支持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一贯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党团书记长期支持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候选人期支持</w:t>
            </w:r>
            <w:r>
              <w:rPr>
                <w:rFonts w:eastAsia="仿宋"/>
                <w:rFonts w:ascii="仿宋" w:hAnsi="仿宋"/>
                <w:b/>
                <w:sz w:val="19"/>
              </w:rPr>
              <w:t>卢秀燕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路线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候选人期支持</w:t>
            </w:r>
            <w:r>
              <w:rPr>
                <w:rFonts w:eastAsia="仿宋"/>
                <w:rFonts w:ascii="仿宋" w:hAnsi="仿宋"/>
                <w:b/>
                <w:sz w:val="19"/>
              </w:rPr>
              <w:t>卢秀燕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访美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卢秀燕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路线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正式承诺征召卢秀燕 2028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深化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6 / CC 5 / DIS 6 / NP 6 / TASK 5. </w:t>
      </w:r>
      <w:r>
        <w:rPr>
          <w:rFonts w:eastAsia="仿宋"/>
          <w:rFonts w:ascii="仿宋" w:hAnsi="仿宋"/>
          <w:b/>
          <w:i w:val="0"/>
          <w:sz w:val="28"/>
        </w:rPr>
        <w:t>犀利论述+2028 操盘手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. </w:t>
      </w:r>
      <w:r>
        <w:rPr>
          <w:rFonts w:eastAsia="仿宋"/>
          <w:rFonts w:ascii="仿宋" w:hAnsi="仿宋"/>
          <w:b/>
          <w:i w:val="0"/>
          <w:sz w:val="28"/>
        </w:rPr>
        <w:t>ENTJ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SBP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大陈义胞后代+花莲出身的外省代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马英九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办公室副秘书长+马王政争冲锋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社群媒体+政论反绿旗手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 党主席参选+</w:t>
            </w:r>
            <w:r>
              <w:rPr>
                <w:rFonts w:eastAsia="仿宋"/>
                <w:rFonts w:ascii="仿宋" w:hAnsi="仿宋"/>
                <w:b/>
                <w:sz w:val="19"/>
              </w:rPr>
              <w:t>卢秀燕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征召承诺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2026 立委连任+2028 </w:t>
            </w:r>
            <w:r>
              <w:rPr>
                <w:rFonts w:eastAsia="仿宋"/>
                <w:rFonts w:ascii="仿宋" w:hAnsi="仿宋"/>
                <w:b/>
                <w:sz w:val="19"/>
              </w:rPr>
              <w:t>卢秀燕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操盘手候补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论述型+2028 卢秀燕操盘手候补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中。党主席败选后+党内影响力调整+2028 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布局仍依赖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协调。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2028 立委连任+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总统竞选核心幕僚（后验 40-45%）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再战 2029 党主席（后验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2028 副总统候选（后验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20-25%）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2025-10-18 党主席败选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马王政争激烈冲锋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反绿媒体论述风格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2025 </w:t>
            </w: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目标之一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跨党历史（新党→无党→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立委议事争议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1970-03-26 生花莲大陈一村；大陈义胞后代；新党→无党→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>；台北市议员→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副秘书长→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办公室副秘书长（马王政争）→总统府副秘书长→立委（台北第六选区 2020-至今）→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党团书记长→</w:t>
      </w:r>
      <w:r>
        <w:rPr>
          <w:rFonts w:eastAsia="仿宋"/>
          <w:rFonts w:ascii="仿宋" w:hAnsi="仿宋"/>
          <w:b/>
          <w:i w:val="0"/>
          <w:sz w:val="28"/>
        </w:rPr>
        <w:t>2025-08-26 宣布参选党主席</w:t>
      </w:r>
      <w:r>
        <w:rPr>
          <w:rFonts w:eastAsia="仿宋"/>
          <w:rFonts w:ascii="仿宋" w:hAnsi="仿宋"/>
          <w:b w:val="0"/>
          <w:i w:val="0"/>
          <w:sz w:val="28"/>
        </w:rPr>
        <w:t>→</w:t>
      </w:r>
      <w:r>
        <w:rPr>
          <w:rFonts w:eastAsia="仿宋"/>
          <w:rFonts w:ascii="仿宋" w:hAnsi="仿宋"/>
          <w:b/>
          <w:i w:val="0"/>
          <w:sz w:val="28"/>
        </w:rPr>
        <w:t>2025-10-18 败郑丽文（13,504 票）</w:t>
      </w:r>
      <w:r>
        <w:rPr>
          <w:rFonts w:eastAsia="仿宋"/>
          <w:rFonts w:ascii="仿宋" w:hAnsi="仿宋"/>
          <w:b w:val="0"/>
          <w:i w:val="0"/>
          <w:sz w:val="28"/>
        </w:rPr>
        <w:t>；承诺征召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2028；卢妈三子（罗廷玮+黄健豪+廖伟翔）支持者。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