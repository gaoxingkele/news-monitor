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**王金平**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（1941-03-17 生于高雄县路竹乡），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KMT 最资深元老级政治人物</w:t>
      </w:r>
      <w:r>
        <w:rPr>
          <w:rFonts w:eastAsia="仿宋"/>
          <w:rFonts w:ascii="仿宋" w:hAnsi="仿宋"/>
          <w:b w:val="0"/>
          <w:i w:val="0"/>
          <w:sz w:val="28"/>
        </w:rPr>
        <w:t>。前立法院院长（1999-2016，</w:t>
      </w:r>
      <w:r>
        <w:rPr>
          <w:rFonts w:eastAsia="仿宋"/>
          <w:rFonts w:ascii="仿宋" w:hAnsi="仿宋"/>
          <w:b/>
          <w:i w:val="0"/>
          <w:sz w:val="28"/>
        </w:rPr>
        <w:t>连续 17 年任立法院长</w:t>
      </w:r>
      <w:r>
        <w:rPr>
          <w:rFonts w:eastAsia="仿宋"/>
          <w:rFonts w:ascii="仿宋" w:hAnsi="仿宋"/>
          <w:b w:val="0"/>
          <w:i w:val="0"/>
          <w:sz w:val="28"/>
        </w:rPr>
        <w:t>，是台湾历史上任期最长立法院长）、前立法委员（1976-1999 近 25 年）、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前副主席。台湾大学数学系毕业。出身高雄农家+教师家族。台南本土派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代表。</w:t>
      </w:r>
      <w:r>
        <w:rPr>
          <w:rFonts w:eastAsia="仿宋"/>
          <w:rFonts w:ascii="仿宋" w:hAnsi="仿宋"/>
          <w:b/>
          <w:i w:val="0"/>
          <w:sz w:val="28"/>
        </w:rPr>
        <w:t>马王政争（2013）</w:t>
      </w:r>
      <w:r>
        <w:rPr>
          <w:rFonts w:eastAsia="仿宋"/>
          <w:rFonts w:ascii="仿宋" w:hAnsi="仿宋"/>
          <w:b w:val="0"/>
          <w:i w:val="0"/>
          <w:sz w:val="28"/>
        </w:rPr>
        <w:t>中被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撤销党籍（后经法院恢复），是其政治生涯最重大事件。目前虽无公职但仍是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老元老+立法院礼仪权威+南台湾蓝营协调人。2024 后在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党主席下仍为重要顾问角色。2026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台南市长提名中，</w:t>
      </w: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的台南本土派支持是关键。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王金平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（Wang Jin-pyng）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1941-03-17，高雄县路竹乡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资历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前立法院院长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（1999-2016，17 年）、立委（1976-1999）、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副主席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台湾大学数学系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台湾历史上任期最长立法院院长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元老+台南本土派+马王政争受害者。Hermann BACE 6 / CC 6 / NP 5 / IGB 6 / TASK 5. </w:t>
      </w:r>
      <w:r>
        <w:rPr>
          <w:rFonts w:eastAsia="仿宋"/>
          <w:rFonts w:ascii="仿宋" w:hAnsi="仿宋"/>
          <w:b/>
          <w:i w:val="0"/>
          <w:sz w:val="28"/>
        </w:rPr>
        <w:t>ENTJ/ISTJ 复合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王金平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（台南本土蓝营）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（历史恩怨）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（立法院长继任）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主流+两岸交流+本土派务实立场。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党元老+顾问角色持续（后验 70-75%）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B. 2026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台南市长关键协调（后验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健康/年龄因素（2026 已 85 岁）（后验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马王政争（2013）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以涉入柯建铭关说案为由撤销党籍，法院后来裁定恢复党籍。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1941-03-17 生高雄路竹；台大数学；立委 1976-1999（23 年）+</w:t>
      </w:r>
      <w:r>
        <w:rPr>
          <w:rFonts w:eastAsia="仿宋"/>
          <w:rFonts w:ascii="仿宋" w:hAnsi="仿宋"/>
          <w:b/>
          <w:i w:val="0"/>
          <w:sz w:val="28"/>
        </w:rPr>
        <w:t>立法院院长 1999-2016（17 年，史上任期最长）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；台南本土派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核心；马王政争（2013）；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老元老+顾问。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