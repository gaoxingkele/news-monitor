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**林右昌**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（1971-03-10 生于基隆市仁爱区），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籍。前内政部长（陈建仁内阁，2023-01-31 至 2024-05-20）、前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秘书长（2024-05-22 就任，2025-07 因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失利请辞）、前基隆市长（2014-12-25 至 2022-12-24，两届连任）、前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代理主席（2018-11）。其父任职于台湾电力公司基隆区服务处，在基隆长大与接受教育。学历：中国文化大学景观设计学系、国立台湾大学建筑与城乡研究所硕士（1996，指导教授前行政院政务委员张景森，论文《经济全球化下的城市发展新加坡案例分析》）。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政府时期任行政院院长办公室参议、总统府秘书长办公室专门委员。2014 年九合一选举被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推派为基隆市长候选人并当选；2018 年九合一再次击败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谢立功成功连任（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首位基隆连任市长）。2018-11 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代理主席处理九合一败选后的党务过渡。其政治资历跨越市政、党务、内政三领域，是绿营「市长-部长-党秘书长」最完整复合资历者之一。</w:t>
      </w:r>
      <w:r>
        <w:rPr>
          <w:rFonts w:eastAsia="仿宋"/>
          <w:rFonts w:ascii="仿宋" w:hAnsi="仿宋"/>
          <w:b/>
          <w:i w:val="0"/>
          <w:sz w:val="28"/>
        </w:rPr>
        <w:t>2026 年被点名为民进党台北市长潜在人选之一</w:t>
      </w:r>
      <w:r>
        <w:rPr>
          <w:rFonts w:eastAsia="仿宋"/>
          <w:rFonts w:ascii="仿宋" w:hAnsi="仿宋"/>
          <w:b w:val="0"/>
          <w:i w:val="0"/>
          <w:sz w:val="28"/>
        </w:rPr>
        <w:t>，与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等协调竞争。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1971-1996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基隆成长+台大城乡所求学期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1996-2008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陈水扁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政府幕僚+党务工作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2008-2014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党务中央+备战市长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2014-2022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基隆市长两任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2023-2024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内政部长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秘书长+2026 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林右昌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（Lin Yu-chang）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1971-03-10，基隆市仁爱区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无官职（2025-07 请辞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秘书长后）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文化大学景观设计学系；台大建筑与城乡研究所硕士（1996）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家庭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父任职台电基隆区服务处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基隆市长（2014-2022，两任）；内政部长（2023-01-31 至 2024-05-20）；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秘书长（2024-05-22 至 2025-07）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出身基隆市仁爱区中产公务员家庭，父亲任职台电基隆区服务处。基隆在地成长与教育背景使其对海港城市、劳工家庭、基隆地方政治文化有深厚情感联结。台大城乡所硕士（1996）指导教授张景森为前行政院政务委员（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政府），此一指导关系奠定其后续进入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政府核心的关键桥梁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陈水扁政府幕僚期（2000-2008）</w:t>
      </w:r>
      <w:r>
        <w:rPr>
          <w:rFonts w:eastAsia="仿宋"/>
          <w:rFonts w:ascii="仿宋" w:hAnsi="仿宋"/>
          <w:b w:val="0"/>
          <w:i w:val="0"/>
          <w:sz w:val="28"/>
        </w:rPr>
        <w:t>：（1）行政院院长办公室参议；（2）总统府秘书长办公室专门委员。这些职务使其进入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执政核心层，建立党政高层网络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党务工作期</w:t>
      </w:r>
      <w:r>
        <w:rPr>
          <w:rFonts w:eastAsia="仿宋"/>
          <w:rFonts w:ascii="仿宋" w:hAnsi="仿宋"/>
          <w:b w:val="0"/>
          <w:i w:val="0"/>
          <w:sz w:val="28"/>
        </w:rPr>
        <w:t>：先后任：（1）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中央党部政策委员会副研究员；（2）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中央党部社会发展部主任；（3）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主席特别助理兼办公室主任；（4）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第十二届中央执行委员；（5）2012-06-04 起任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中央党部副秘书长。这一党务路径使其深入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中央机器运作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阶段（2014-2022，基隆市长两任）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2014-12-25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首次派人击败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赢得基隆市长——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对决谢立功胜选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2018-12-25</w:t>
      </w:r>
      <w:r>
        <w:rPr>
          <w:rFonts w:eastAsia="仿宋"/>
          <w:rFonts w:ascii="仿宋" w:hAnsi="仿宋"/>
          <w:b w:val="0"/>
          <w:i w:val="0"/>
          <w:sz w:val="28"/>
        </w:rPr>
        <w:t>：连任，成为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首位基隆连任市长（击败谢立功）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2018-11-28</w:t>
      </w:r>
      <w:r>
        <w:rPr>
          <w:rFonts w:eastAsia="仿宋"/>
          <w:rFonts w:ascii="仿宋" w:hAnsi="仿宋"/>
          <w:b w:val="0"/>
          <w:i w:val="0"/>
          <w:sz w:val="28"/>
        </w:rPr>
        <w:t>：九合一选举后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全党败选，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任党代理主席（短期）处理过渡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基隆市长任内聚焦城市规划、海港转型、观光产业、文化保存等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阶段（2023-2024，内政部长）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：2023-01-31 陈建仁内阁内政部长就任，至 2024-05-20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就任后交接给</w:t>
      </w:r>
      <w:r>
        <w:rPr>
          <w:rFonts w:eastAsia="仿宋"/>
          <w:rFonts w:ascii="仿宋" w:hAnsi="仿宋"/>
          <w:b/>
          <w:i w:val="0"/>
          <w:sz w:val="28"/>
        </w:rPr>
        <w:t>刘世芳</w:t>
      </w:r>
      <w:r>
        <w:rPr>
          <w:rFonts w:eastAsia="仿宋"/>
          <w:rFonts w:ascii="仿宋" w:hAnsi="仿宋"/>
          <w:b w:val="0"/>
          <w:i w:val="0"/>
          <w:sz w:val="28"/>
        </w:rPr>
        <w:t>。内政部长任内主要工作：地方自治、户政、移民、宗教事务等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阶段（2024-2025，民进党秘书长）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2024-05-22</w:t>
      </w:r>
      <w:r>
        <w:rPr>
          <w:rFonts w:eastAsia="仿宋"/>
          <w:rFonts w:ascii="仿宋" w:hAnsi="仿宋"/>
          <w:b w:val="0"/>
          <w:i w:val="0"/>
          <w:sz w:val="28"/>
        </w:rPr>
        <w:t>：接任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秘书长（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就任总统后）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2024-06-05</w:t>
      </w:r>
      <w:r>
        <w:rPr>
          <w:rFonts w:eastAsia="仿宋"/>
          <w:rFonts w:ascii="仿宋" w:hAnsi="仿宋"/>
          <w:b w:val="0"/>
          <w:i w:val="0"/>
          <w:sz w:val="28"/>
        </w:rPr>
        <w:t>：就任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- 2025-07/08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三波全数未通过，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作为党秘书长负主要责任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2025-07</w:t>
      </w:r>
      <w:r>
        <w:rPr>
          <w:rFonts w:eastAsia="仿宋"/>
          <w:rFonts w:ascii="仿宋" w:hAnsi="仿宋"/>
          <w:b w:val="0"/>
          <w:i w:val="0"/>
          <w:sz w:val="28"/>
        </w:rPr>
        <w:t>：因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失利而请辞党秘书长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- 2025-07-2026 暂无官职，被视为 2026 台北市长潜在候选人之一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台大城乡所硕士+张景森门生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进入</w:t>
            </w:r>
            <w:r>
              <w:rPr>
                <w:rFonts w:eastAsia="仿宋"/>
                <w:rFonts w:ascii="仿宋" w:hAnsi="仿宋"/>
                <w:b/>
                <w:sz w:val="19"/>
              </w:rPr>
              <w:t>陈水扁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击败谢立功当选基隆市长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首次赢基隆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基隆连任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首位基隆连任市长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2023-01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内政部长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中央政务首长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秘书长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党机器首长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2025-07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失利后请辞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政治挫折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无长期海外求学经历。台大城乡所硕士论文关注新加坡案例——这一国际视野使其对城市转型与全球化有学术基础。基隆市长任内多次赴美、日交流，但非深度国际网络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无立委资历。治理绩效：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基隆市长（2014-2022）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海洋城市转型：基隆港邮轮产业扩张、港口文创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城市规划：城际捷运推进、基隆轻轨规划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文化保存：和平岛、八斗子、正滨渔港等文化重建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观光产业：庙口夜市、文化观光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首位基隆连任市长的政绩标杆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内政部长（2023-2024）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地方自治协调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户政改革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移民政策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宗教事务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民进党秘书长（2024-2025）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党中央机器运营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动员主角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全数失利为主要政治挫折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基隆市长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2014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谢立功（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53.9%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胜选（首次绿营赢基隆）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谢立功（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55.6%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连任（首位绿营基隆连任）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台北市长（传闻）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（连任在望）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预估不利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待定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系+新系过渡」政治网络。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时期进入行政核心、党务工作期累积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渊源，但与各派系保持相对中性关系。其作为「地方首长+部长+党秘书长」三阶段复合资历使其成为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少数兼具行政+党务+地方经验的「复合型政治人物」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核心团队：（1）基隆市政府延续团队；（2）内政部班底；（3）党秘书长期幕僚；（4）张景森学术圈+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系老友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基隆地方派系（林派、张派、蓝营传统等）与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八年市长深耕形成稳定关系。无红黑背景指控。财产申报公务员合理范围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家庭低调。父台电公务员退休。无重大政治角色亲属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：党务期交流+市长任内访美。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：基隆-横滨等姐妹市关系；内政部长访日。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：市长任内无直接两岸对接；部长任内涉及陆配政策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完整市长-部长-党秘书长三阶段资历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基隆在地人脉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系+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中性派系基础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北市长潜在候选人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作为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「复合型政治人物」，与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卓荣泰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保持工作关系。2025-07 请辞党秘书长是其政治生涯重大挫折，2026 北市长是否参选将决定其政治生涯后半段路径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林右昌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中（市-部-党三栖）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陈水扁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（历史）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低（已退场）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张景森（导师）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卓荣泰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（院长）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萧美琴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郑丽君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（北市对手）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高（可能竞争）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基隆在地网络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中（基层但非北市）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0.60 中等反映其「复合型政治人物」角色但未有明确强势派系庇护。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失利影响其政治信用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务实治理、民主程序、温和进步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主流本土+务实。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P3（基隆市长时期 2014-2022）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P4（内政部长 2023-2024）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P5（党秘书长+请辞 2024-2025）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不直接表态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内政部长身份不涉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党秘书长遵循党路线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市长任内有限文化交流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涉陆配政策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维持党路线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市长任期支持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两岸立场稳定属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主流温和派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：城市规划、基隆港转型、海洋政策、户政改革、地方自治、移民、宗教事务、观光产业、文化保存、婚姻平权。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20/25。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支持美台合作、国防自卫。非国防外交核心战场。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：温和务实、中性可接受。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：低关注度。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「复合型资深人物」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基隆城市转型主动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市政+部政+党务多层整合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市长→部长→秘书长系统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中-低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温和务实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跨派系中性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后自信受挫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市政成果可量化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温和复合型政治人物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偏合作（0.45）；P-2 中度乐观（0.50）；P-3 中度（0.45）；P-4 中度（0.45）；P-5 问题解决者（0.45）。工具：I-1 合作（0.50）；I-2 稳健（0.50）；I-3 风险规避（0.45）；I-4 中期（0.50）；I-5 行政+党务管理（0.55）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权力中高；成就中高；亲和中高。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边缘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市政专业转型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城乡规划硕士→市长→城市转型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 8 年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党务中央深耕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党中央多层职位积累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2000-2014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复合型履历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市-部-党三栖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2014-2025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陈水扁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系老班底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总统府+行政院办公室幕僚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2000s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北市长备选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挑战</w:t>
            </w: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或让位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2025-至今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ISTJ 或 ESTJ 偏 ESTJ（执行长型）</w:t>
      </w:r>
      <w:r>
        <w:rPr>
          <w:rFonts w:eastAsia="仿宋"/>
          <w:rFonts w:ascii="仿宋" w:hAnsi="仿宋"/>
          <w:b w:val="0"/>
          <w:i w:val="0"/>
          <w:sz w:val="28"/>
        </w:rPr>
        <w:t>：E/I 中间、S、T、J。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主导：系统执行+行政管理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辅助：经验依赖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三叠：新议题适应中等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劣势：情感表达克制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>——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请辞后的情绪调整期。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IGB(4)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 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Active-稳定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BACE(5)+TASK(5)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市政专业+党政复合型政治人物</w:t>
      </w:r>
      <w:r>
        <w:rPr>
          <w:rFonts w:eastAsia="仿宋"/>
          <w:rFonts w:ascii="仿宋" w:hAnsi="仿宋"/>
          <w:b w:val="0"/>
          <w:i w:val="0"/>
          <w:sz w:val="28"/>
        </w:rPr>
        <w:t>」——以台大城乡所+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系+基隆 8 年+部长+党秘书长为复合资本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中。主要风险：（1）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失利后政治信用消耗；（2）2026 北市长胜率低；（3）非派系核心+无直接接班线；（4）年龄（2028 约 57 岁）中段。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基隆在地政治延续影响（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能否保基隆）；北台湾绿营布局的关键变量之一。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北市长参选但败选（后验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B：让位其他候选人，接任党务或阁揆梯队（后验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C：2026 或 2030 基隆市长再战或回任（后验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D：退居政治核心或学界（后验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E：转任顾问或基金会角色（后验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F：健康或意外（后验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北市长决策点+党务重建；中期：可能回任阁揆梯队或基隆重启。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北市长协调、党内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检讨、与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关系修复、未来动向信号。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基隆捷运延宕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工程进度落后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涉中央协调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 代理党主席争议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短期过渡角色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九合一后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临危受命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政治历史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内政部长移民政策争议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陆配权益与安全平衡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2023-2024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依法处理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2025 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失利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动员策略+党秘书长责任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罢免结果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客观民意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政治挫折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请辞党秘书长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党内压力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2025-07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自请卸任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政治责任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北市长协调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党内竞争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 传言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合法党内讨论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国际媒体：低关注。岛内媒体：绿营「复合型资深人物」，蓝营「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失败者」，中间媒体「务实市政型部长」。社群：Facebook 稳重风格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信息来源：党内动态部分非公开。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立场演变：两岸立场稳定。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两岸分析：市政+部政层面。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合规：86%。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1971-03-10 生基隆；文化大学景观设计+台大城乡所硕士（张景森门生）；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政府院办参议+总统府秘书长办公室；党中央多层职位；2014/2018 基隆市长两任（首位绿营基隆连任）；2018-11 短期党代理主席；2023-01 内政部长（陈建仁内阁）；2024-05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秘书长；2025-07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失利请辞；2026 北市长潜在候选人。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党路线稳定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城市规划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海洋/港口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主导推动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卓荣泰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（历史）、张景森（导师）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党内协调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（2026 北市长候选人群）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（2026 可能）；谢立功（历史基隆对手）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维基百科、百度百科、联合新闻网、中时、自由时报、中国新闻网、澎湃新闻、文汇网、新浪新闻、VoteTW。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北市长参选意愿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检讨内部细节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未来阁揆梯队定位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1971 生基隆 → 文化大学→台大城乡所 1996 → 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政府 → 党务 → 2014 基隆市长 → 2018 连任+党代理主席 → 2023 内政部长 → 2024-05 党秘书长 → 2025-07 请辞 → 2026 北市长？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