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**柯志恩**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（1962-04-29 生于屏东县潮州镇），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籍，教育心理学者出身的典型「学者型政治人物」。现任立法委员（第十一届，不分区，2024-至今）、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高雄党部主任委员、淡江大学教育心理与咨商研究所教授（请假）。</w:t>
      </w:r>
      <w:r>
        <w:rPr>
          <w:rFonts w:eastAsia="仿宋"/>
          <w:rFonts w:ascii="仿宋" w:hAnsi="仿宋"/>
          <w:b/>
          <w:i w:val="0"/>
          <w:sz w:val="28"/>
        </w:rPr>
        <w:t>2025-12-24 获国民党正式征召参选 2026 年高雄市长</w:t>
      </w:r>
      <w:r>
        <w:rPr>
          <w:rFonts w:eastAsia="仿宋"/>
          <w:rFonts w:ascii="仿宋" w:hAnsi="仿宋"/>
          <w:b w:val="0"/>
          <w:i w:val="0"/>
          <w:sz w:val="28"/>
        </w:rPr>
        <w:t>——这是其第二次挑战高雄市长（2022 曾败于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）。学历：政大教育学系（1984）、美国密西根州立大学教育学硕士、美国南加州大学教育心理学博士（USC）。2016 年首次以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不分区立委进入立法院（第九届）；2023 年底再入不分区名单当选第十一届立委。2022 年九合一选举被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征召参选高雄市长，对上寻求连任的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败选（约 42% vs 58.1%）。</w:t>
      </w:r>
      <w:r>
        <w:rPr>
          <w:rFonts w:eastAsia="仿宋"/>
          <w:rFonts w:ascii="仿宋" w:hAnsi="仿宋"/>
          <w:b/>
          <w:i w:val="0"/>
          <w:sz w:val="28"/>
        </w:rPr>
        <w:t>2026 将对决民进党赖瑞隆</w:t>
      </w:r>
      <w:r>
        <w:rPr>
          <w:rFonts w:eastAsia="仿宋"/>
          <w:rFonts w:ascii="仿宋" w:hAnsi="仿宋"/>
          <w:b w:val="0"/>
          <w:i w:val="0"/>
          <w:sz w:val="28"/>
        </w:rPr>
        <w:t>（初选 0.6% 胜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获提名）。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的核心政治资本：</w:t>
      </w:r>
      <w:r>
        <w:rPr>
          <w:rFonts w:eastAsia="仿宋"/>
          <w:rFonts w:ascii="仿宋" w:hAnsi="仿宋"/>
          <w:b/>
          <w:i w:val="0"/>
          <w:sz w:val="28"/>
        </w:rPr>
        <w:t>教育心理学博士学术权威+女性+淡江大学教授+高雄党部主委组织力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1962-1984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屏东潮州+政大求学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1984-2000s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美国硕博+学界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2000s-2016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淡大教授+媒体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不分区立委第九届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高雄市长首战败</w:t>
            </w: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立委+高雄党部主委+2026 二战市长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柯志恩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（Ko Chih-en）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1962-04-29，屏东县潮州镇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立委（第十一届不分区）；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高雄党部主委；淡江大学教育心理与咨商研究所教授（请假）；2026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高雄市长候选人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政大教育学系（1984）；美国密西根州立大学教育学硕士；美国南加州大学教育心理学博士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教育心理学、咨商心理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出身屏东县潮州镇中产家庭。政大教育系+美国双硕博学术路径构成「学术型女性政治人物」典型。非政治世家，其政治启蒙来自学界参与社会议题+媒体评论员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学界与媒体同步经营：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淡江大学教育心理与咨商研究所教授多年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媒体评论员+教育议题专家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教育部政策咨询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建立学术+媒体+公共政策三轨人脉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阶段（2016-2020，不分区立委第九届）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：2016 年首次以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不分区立委进入立法院。任教育文化委员会，以教育心理专业推动教育政策改革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阶段（2022，高雄市长首战）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：2022 年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征召参选高雄市长，对上寻求连任的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58.1% vs 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约 42%，败选但属体面败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阶段（2024-至今，立委+高雄党部主委+2026 二战）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- 2024-01：第十一届不分区立委当选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高雄党部主委：全面经营高雄党务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- 2025-12-24：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正式征召参选 2026 高雄市长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- 2026-04-13：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初选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胜，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将对决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首次立委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政界开端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高雄市长首战败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选战经验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第二次立委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持续国会战场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2025-12-24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征召 2026 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二战机会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美国双硕博（密歇根州立+南加大）</w:t>
      </w:r>
      <w:r>
        <w:rPr>
          <w:rFonts w:eastAsia="仿宋"/>
          <w:rFonts w:ascii="仿宋" w:hAnsi="仿宋"/>
          <w:b w:val="0"/>
          <w:i w:val="0"/>
          <w:sz w:val="28"/>
        </w:rPr>
        <w:t>：扎实美国学术训练，教育心理学国际学术网络。立委任内与美方教育/学术圈保持合作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立委绩效（2016-2020，2024-至今）</w:t>
      </w:r>
      <w:r>
        <w:rPr>
          <w:rFonts w:eastAsia="仿宋"/>
          <w:rFonts w:ascii="仿宋" w:hAnsi="仿宋"/>
          <w:b w:val="0"/>
          <w:i w:val="0"/>
          <w:sz w:val="28"/>
        </w:rPr>
        <w:t>：公督盟多次评鉴「优秀立委」。教育文化委员会核心成员。议题聚焦：教育政策、心理健康、儿少权益、性别平等、高等教育改革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立委（不分区第九届）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42% vs 58.1%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立委（不分区第十一届）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2026-11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初选胜者）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 35-40%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在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内属「学者派+女性+非传统派系」。与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等均保持工作关系。作为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高雄党部主委，掌握党机器运作。</w:t>
      </w:r>
      <w:r>
        <w:rPr>
          <w:rFonts w:eastAsia="仿宋"/>
          <w:rFonts w:ascii="仿宋" w:hAnsi="仿宋"/>
          <w:b/>
          <w:i w:val="0"/>
          <w:sz w:val="28"/>
        </w:rPr>
        <w:t>王金平</w:t>
      </w:r>
      <w:r>
        <w:rPr>
          <w:rFonts w:eastAsia="仿宋"/>
          <w:rFonts w:ascii="仿宋" w:hAnsi="仿宋"/>
          <w:b w:val="0"/>
          <w:i w:val="0"/>
          <w:sz w:val="28"/>
        </w:rPr>
        <w:t>（高雄本土蓝营）等资深大佬保持工作距离关系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淡大学界+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高雄党部+立委助理+媒体圈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屏东+高雄基层 20+ 年。无红黑指控。财产申报教授+立委合理范围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家族低调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美国双硕博同窗+学术网络+教育政策国际合作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立委两届+教授+党部主委复合资历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教育心理学学术权威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高雄党部机器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高雄市长候选人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高雄选战对蓝营「南向突破」具战略意义。与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（党主席）、</w:t>
      </w:r>
      <w:r>
        <w:rPr>
          <w:rFonts w:eastAsia="仿宋"/>
          <w:rFonts w:ascii="仿宋" w:hAnsi="仿宋"/>
          <w:b/>
          <w:i w:val="0"/>
          <w:sz w:val="28"/>
        </w:rPr>
        <w:t>王金平</w:t>
      </w:r>
      <w:r>
        <w:rPr>
          <w:rFonts w:eastAsia="仿宋"/>
          <w:rFonts w:ascii="仿宋" w:hAnsi="仿宋"/>
          <w:b w:val="0"/>
          <w:i w:val="0"/>
          <w:sz w:val="28"/>
        </w:rPr>
        <w:t>（台南本土蓝营）等协调关键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柯志恩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中（学者-立委-党部主委）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（历史对手）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高（2022 对手）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王金平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高雄党部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淡大教育圈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低（学界）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美国学术网络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低（国际）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0.58 中等，学者+立委+党部主委复合资本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教育改革、理性论述、女性权益、家庭价值、中华民国认同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主流支持两岸维持现状+中华民国宪政。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P3（立委第一任 2016-2020）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P4（2022 市长战）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支持学术文化交流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议员期间支持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学术访问可能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美国学术背景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主流温和派+学术型两岸论述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：教育改革、高等教育、心理健康、儿少权益、性别平等、家庭政策、老人福利。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：能源、住宅、两岸经贸。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美国学术背景+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主流支持美台合作。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：学术型温和蓝营可接受。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：中性。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：蓝营理性派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立委+市长战主动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学者+政治+教育多领域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学界→立委→党部主委→市长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温和学者风格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跨派系合作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博士+两届立委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立法+党务绩效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学者型战略立委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偏合作（0.45）；P-2 中度（0.50）；P-3 中高（0.50）；P-4 中度（0.45）；P-5 问题解决者（0.50）。工具：I-1 合作（0.50）；I-2 稳健（0.50）；I-3 风险规避（0.45）；I-4 中期（0.50）；I-5 理论+党务管理（0.55）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权力中高；成就高；亲和中高（学者+社工）。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学术权威转政治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淡大教授+立委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教育心理议题专家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立委任内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女性蓝营代表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2022-2026 高雄战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党部主委机器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高雄党部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美国学术资本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双硕博+国际合作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ENFJ 或 ENTJ 偏 ENFJ（主人公型）</w:t>
      </w:r>
      <w:r>
        <w:rPr>
          <w:rFonts w:eastAsia="仿宋"/>
          <w:rFonts w:ascii="仿宋" w:hAnsi="仿宋"/>
          <w:b w:val="0"/>
          <w:i w:val="0"/>
          <w:sz w:val="28"/>
        </w:rPr>
        <w:t>：E、N、F（人际+教育心理）、J。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Fe 主导：人际+教育关怀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辅助：长期战略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三叠：议事现场反应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Ti 劣势：理论深度+党务执行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 </w:t>
      </w:r>
      <w:r>
        <w:rPr>
          <w:rFonts w:eastAsia="仿宋"/>
          <w:rFonts w:ascii="仿宋" w:hAnsi="仿宋"/>
          <w:b/>
          <w:i w:val="0"/>
          <w:sz w:val="28"/>
        </w:rPr>
        <w:t>Ti grip</w:t>
      </w:r>
      <w:r>
        <w:rPr>
          <w:rFonts w:eastAsia="仿宋"/>
          <w:rFonts w:ascii="仿宋" w:hAnsi="仿宋"/>
          <w:b w:val="0"/>
          <w:i w:val="0"/>
          <w:sz w:val="28"/>
        </w:rPr>
        <w:t>——过度分析+自我怀疑。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学者型女性蓝营立委</w:t>
      </w:r>
      <w:r>
        <w:rPr>
          <w:rFonts w:eastAsia="仿宋"/>
          <w:rFonts w:ascii="仿宋" w:hAnsi="仿宋"/>
          <w:b w:val="0"/>
          <w:i w:val="0"/>
          <w:sz w:val="28"/>
        </w:rPr>
        <w:t>」——教育心理学博士+双硕博+两届立委+党部主委复合资本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中。主要风险：（1）2026 市长二战挑战；（2）高雄绿营基本盘 60-65%；（3）与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协调；（4）学者型论述能否转化为基层动员。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 2026 蓝营挑战具战略意义。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高雄市长败选（40% 左右得票）（后验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B：意外胜选（后验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需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派系分裂+中间选民突破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C：败选后转任党务（后验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D：立委不分区连任+2030 再战（后验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F：其他（后验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选战；中期：蓝营高雄代表；长期：学术+政治双轨。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民调、与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协调、与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对决。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教授+立委合理财产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败</w:t>
            </w: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动员不足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选举结果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体面败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选战挑战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淡大教授请假争议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学术兼职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合法请假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无违规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教育议题立法争议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党团立场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党部主委工作分配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党部记录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合法党务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市长民调落后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选战挑战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TVBS 民调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持续动员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学术+立委双重身份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时间分配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公开行程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角色平衡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国际媒体：低关注。岛内媒体：绿营「蓝营学者型」，蓝营「女性主将」，中间媒体「温和理性派」。社群：Facebook+Instagram 理性风格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V7.3 合规约 85%。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1962-04-29 生屏东潮州；政大教育（1984）+密歇根州立硕+USC 博；淡大教育心理+咨商研究所教授；2016/2024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不分区立委；2022 高雄市长败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（42% vs 58.1%）；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高雄党部主委；2025-12-24 征召 2026 高雄市长；2026 对决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党纲支持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教育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儿少权益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性别平等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党部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高雄党部机器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（2026）、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（2022 历史）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维基百科、百度百科、立法院官网、Facebook/Instagram、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高雄党部、TVBS 民调。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选战政见详细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协调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1962 生 → 政大教育 → 美国双硕博 → 淡大教授 → 2016 立委 → 2022 高雄市长败 → 2024 立委 → 2025-12 征召 → 2026-11 二战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