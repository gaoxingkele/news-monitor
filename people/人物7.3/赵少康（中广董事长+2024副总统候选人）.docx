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**赵少康**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赵少康</w:t>
      </w:r>
      <w:r>
        <w:rPr>
          <w:rFonts w:eastAsia="仿宋"/>
          <w:rFonts w:ascii="仿宋" w:hAnsi="仿宋"/>
          <w:b w:val="0"/>
          <w:i w:val="0"/>
          <w:sz w:val="28"/>
        </w:rPr>
        <w:t>（1950-02-04 生于南京市），</w:t>
      </w:r>
      <w:r>
        <w:rPr>
          <w:rFonts w:eastAsia="仿宋"/>
          <w:rFonts w:ascii="仿宋" w:hAnsi="仿宋"/>
          <w:b/>
          <w:i w:val="0"/>
          <w:sz w:val="28"/>
        </w:rPr>
        <w:t>中国国民党</w:t>
      </w:r>
      <w:r>
        <w:rPr>
          <w:rFonts w:eastAsia="仿宋"/>
          <w:rFonts w:ascii="仿宋" w:hAnsi="仿宋"/>
          <w:b w:val="0"/>
          <w:i w:val="0"/>
          <w:sz w:val="28"/>
        </w:rPr>
        <w:t>籍（曾离党复归），</w:t>
      </w:r>
      <w:r>
        <w:rPr>
          <w:rFonts w:eastAsia="仿宋"/>
          <w:rFonts w:ascii="仿宋" w:hAnsi="仿宋"/>
          <w:b/>
          <w:i w:val="0"/>
          <w:sz w:val="28"/>
        </w:rPr>
        <w:t>现任中国广播公司（中广）董事长</w:t>
      </w:r>
      <w:r>
        <w:rPr>
          <w:rFonts w:eastAsia="仿宋"/>
          <w:rFonts w:ascii="仿宋" w:hAnsi="仿宋"/>
          <w:b w:val="0"/>
          <w:i w:val="0"/>
          <w:sz w:val="28"/>
        </w:rPr>
        <w:t>、资深媒体人、</w:t>
      </w:r>
      <w:r>
        <w:rPr>
          <w:rFonts w:eastAsia="仿宋"/>
          <w:rFonts w:ascii="仿宋" w:hAnsi="仿宋"/>
          <w:b/>
          <w:i w:val="0"/>
          <w:sz w:val="28"/>
        </w:rPr>
        <w:t>2024 侯友宜副总统候选人（侯赵配，以 33.49% 败赖萧配 40.05%）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。学历：台大农工系+美国克莱姆森大学土木工程硕士。政治历程极长：1980-1990s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新生代+台北市议员+立法委员；</w:t>
      </w:r>
      <w:r>
        <w:rPr>
          <w:rFonts w:eastAsia="仿宋"/>
          <w:rFonts w:ascii="仿宋" w:hAnsi="仿宋"/>
          <w:b/>
          <w:i w:val="0"/>
          <w:sz w:val="28"/>
        </w:rPr>
        <w:t>1993 年创立新党</w:t>
      </w:r>
      <w:r>
        <w:rPr>
          <w:rFonts w:eastAsia="仿宋"/>
          <w:rFonts w:ascii="仿宋" w:hAnsi="仿宋"/>
          <w:b w:val="0"/>
          <w:i w:val="0"/>
          <w:sz w:val="28"/>
        </w:rPr>
        <w:t>（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分裂）；1994 参选台北市长败</w:t>
      </w:r>
      <w:r>
        <w:rPr>
          <w:rFonts w:eastAsia="仿宋"/>
          <w:rFonts w:ascii="仿宋" w:hAnsi="仿宋"/>
          <w:b/>
          <w:i w:val="0"/>
          <w:sz w:val="28"/>
        </w:rPr>
        <w:t>陈水扁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+黄大洲；2000 后重返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参与媒体事业；2024-01 作为</w:t>
      </w:r>
      <w:r>
        <w:rPr>
          <w:rFonts w:eastAsia="仿宋"/>
          <w:rFonts w:ascii="仿宋" w:hAnsi="仿宋"/>
          <w:b/>
          <w:i w:val="0"/>
          <w:sz w:val="28"/>
        </w:rPr>
        <w:t>侯友宜</w:t>
      </w:r>
      <w:r>
        <w:rPr>
          <w:rFonts w:eastAsia="仿宋"/>
          <w:rFonts w:ascii="仿宋" w:hAnsi="仿宋"/>
          <w:b w:val="0"/>
          <w:i w:val="0"/>
          <w:sz w:val="28"/>
        </w:rPr>
        <w:t>副手竞选。政治品牌：「</w:t>
      </w:r>
      <w:r>
        <w:rPr>
          <w:rFonts w:eastAsia="仿宋"/>
          <w:rFonts w:ascii="仿宋" w:hAnsi="仿宋"/>
          <w:b/>
          <w:i w:val="0"/>
          <w:sz w:val="28"/>
        </w:rPr>
        <w:t>最资深媒体人+新党创党核心+2024 侯赵配副手</w:t>
      </w:r>
      <w:r>
        <w:rPr>
          <w:rFonts w:eastAsia="仿宋"/>
          <w:rFonts w:ascii="仿宋" w:hAnsi="仿宋"/>
          <w:b w:val="0"/>
          <w:i w:val="0"/>
          <w:sz w:val="28"/>
        </w:rPr>
        <w:t>」。立场：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主流+中华民国认同+两岸和平交流。年龄（2026 已 76）使其政治生命主要转为</w:t>
      </w:r>
      <w:r>
        <w:rPr>
          <w:rFonts w:eastAsia="仿宋"/>
          <w:rFonts w:ascii="仿宋" w:hAnsi="仿宋"/>
          <w:b/>
          <w:i w:val="0"/>
          <w:sz w:val="28"/>
        </w:rPr>
        <w:t>媒体+政论+党内顾问</w:t>
      </w:r>
      <w:r>
        <w:rPr>
          <w:rFonts w:eastAsia="仿宋"/>
          <w:rFonts w:ascii="仿宋" w:hAnsi="仿宋"/>
          <w:b w:val="0"/>
          <w:i w:val="0"/>
          <w:sz w:val="28"/>
        </w:rPr>
        <w:t>角色。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赵少康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（Chao Shao-kang）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出生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1950-02-04，南京市（外省一代）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中国国民党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，曾 1993 创新党脱党）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中国广播公司董事长、资深媒体人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前职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立委（1980s-1990s）、台北市议员、</w:t>
            </w:r>
            <w:r>
              <w:rPr>
                <w:rFonts w:eastAsia="仿宋"/>
                <w:rFonts w:ascii="仿宋" w:hAnsi="仿宋"/>
                <w:b/>
                <w:sz w:val="19"/>
              </w:rPr>
              <w:t>新党创党核心 1993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、环保署长、行政院新闻局局长、2024 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副总统候选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学历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台大农工系；克莱姆森大学土木工程硕士</w:t>
            </w:r>
          </w:p>
        </w:tc>
      </w:tr>
    </w:tbl>
    <w:p/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第二-八篇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资深外省+媒体人。2024 侯赵配副手。Hermann CC 6 / TASK 5. </w:t>
      </w:r>
      <w:r>
        <w:rPr>
          <w:rFonts w:eastAsia="仿宋"/>
          <w:rFonts w:ascii="仿宋" w:hAnsi="仿宋"/>
          <w:b/>
          <w:i w:val="0"/>
          <w:sz w:val="28"/>
        </w:rPr>
        <w:t>ESTJ/ENTJ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赵少康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0.55 / 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0.60 / </w:t>
      </w:r>
      <w:r>
        <w:rPr>
          <w:rFonts w:eastAsia="仿宋"/>
          <w:rFonts w:ascii="仿宋" w:hAnsi="仿宋"/>
          <w:b/>
          <w:i w:val="0"/>
          <w:sz w:val="28"/>
        </w:rPr>
        <w:t>侯友宜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0.68 / </w:t>
      </w:r>
      <w:r>
        <w:rPr>
          <w:rFonts w:eastAsia="仿宋"/>
          <w:rFonts w:ascii="仿宋" w:hAnsi="仿宋"/>
          <w:b/>
          <w:i w:val="0"/>
          <w:sz w:val="28"/>
        </w:rPr>
        <w:t>马英九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0.50（同属资深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圈）。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主流+中华民国认同+两岸和平交流。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A. 媒体+政论持续角色（后验 50-55%）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B. 党内顾问+战略建议（后验 25-30%）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C. 退居政治二线（后验 15-20%）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D. 其他（后验 5-10%）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1993 新党创党争议；2024 副总统败选；媒体人政治角色边界。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1950-02-04 生南京；台大农工+克莱姆森硕；立委多届+台北市议员；</w:t>
      </w:r>
      <w:r>
        <w:rPr>
          <w:rFonts w:eastAsia="仿宋"/>
          <w:rFonts w:ascii="仿宋" w:hAnsi="仿宋"/>
          <w:b/>
          <w:i w:val="0"/>
          <w:sz w:val="28"/>
        </w:rPr>
        <w:t>1993 创新党</w:t>
      </w:r>
      <w:r>
        <w:rPr>
          <w:rFonts w:eastAsia="仿宋"/>
          <w:rFonts w:ascii="仿宋" w:hAnsi="仿宋"/>
          <w:b w:val="0"/>
          <w:i w:val="0"/>
          <w:sz w:val="28"/>
        </w:rPr>
        <w:t>；环保署长+新闻局长；</w:t>
      </w:r>
      <w:r>
        <w:rPr>
          <w:rFonts w:eastAsia="仿宋"/>
          <w:rFonts w:ascii="仿宋" w:hAnsi="仿宋"/>
          <w:b/>
          <w:i w:val="0"/>
          <w:sz w:val="28"/>
        </w:rPr>
        <w:t>2024 侯赵配副总统（败赖萧配）</w:t>
      </w:r>
      <w:r>
        <w:rPr>
          <w:rFonts w:eastAsia="仿宋"/>
          <w:rFonts w:ascii="仿宋" w:hAnsi="仿宋"/>
          <w:b w:val="0"/>
          <w:i w:val="0"/>
          <w:sz w:val="28"/>
        </w:rPr>
        <w:t>；中广董事长；媒体+政论核心角色。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：2026-04-20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2026-04-20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