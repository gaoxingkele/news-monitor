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厦岚院 · 开源情报全景分析报告</w:t>
      </w:r>
    </w:p>
    <w:p>
      <w:pPr>
        <w:spacing w:before="1440" w:after="480"/>
        <w:jc w:val="center"/>
      </w:pPr>
      <w:r>
        <w:rPr>
          <w:rFonts w:eastAsia="黑体"/>
          <w:rFonts w:ascii="黑体" w:hAnsi="黑体"/>
          <w:b/>
          <w:i w:val="0"/>
          <w:sz w:val="44"/>
        </w:rPr>
        <w:t>**邱议莹** OSINT 政治人物全景分析报告</w:t>
      </w:r>
    </w:p>
    <w:p>
      <w:pPr>
        <w:spacing w:after="960"/>
        <w:jc w:val="center"/>
      </w:pPr>
      <w:r>
        <w:rPr>
          <w:rFonts w:eastAsia="黑体"/>
          <w:rFonts w:ascii="黑体" w:hAnsi="黑体"/>
          <w:b w:val="0"/>
          <w:i w:val="0"/>
          <w:sz w:val="28"/>
        </w:rPr>
        <w:t>（OSINT V7.2 全景分析体系）</w:t>
      </w:r>
    </w:p>
    <w:p/>
    <w:p>
      <w:r>
        <w:br w:type="page"/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导言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邱议莹</w:t>
      </w:r>
      <w:r>
        <w:rPr>
          <w:rFonts w:eastAsia="仿宋"/>
          <w:rFonts w:ascii="仿宋" w:hAnsi="仿宋"/>
          <w:b w:val="0"/>
          <w:i w:val="0"/>
          <w:sz w:val="28"/>
        </w:rPr>
        <w:t>（生于屏东县客家家庭），</w:t>
      </w:r>
      <w:r>
        <w:rPr>
          <w:rFonts w:eastAsia="仿宋"/>
          <w:rFonts w:ascii="仿宋" w:hAnsi="仿宋"/>
          <w:b/>
          <w:i w:val="0"/>
          <w:sz w:val="28"/>
        </w:rPr>
        <w:t>民主进步党</w:t>
      </w:r>
      <w:r>
        <w:rPr>
          <w:rFonts w:eastAsia="仿宋"/>
          <w:rFonts w:ascii="仿宋" w:hAnsi="仿宋"/>
          <w:b w:val="0"/>
          <w:i w:val="0"/>
          <w:sz w:val="28"/>
        </w:rPr>
        <w:t>籍。现任立法委员（高雄市，选区历年变动）、前高雄市长</w:t>
      </w:r>
      <w:r>
        <w:rPr>
          <w:rFonts w:eastAsia="仿宋"/>
          <w:rFonts w:ascii="仿宋" w:hAnsi="仿宋"/>
          <w:b/>
          <w:i w:val="0"/>
          <w:sz w:val="28"/>
        </w:rPr>
        <w:t>民进党</w:t>
      </w:r>
      <w:r>
        <w:rPr>
          <w:rFonts w:eastAsia="仿宋"/>
          <w:rFonts w:ascii="仿宋" w:hAnsi="仿宋"/>
          <w:b w:val="0"/>
          <w:i w:val="0"/>
          <w:sz w:val="28"/>
        </w:rPr>
        <w:t>党内初选候选人（2026-04-13 败于</w:t>
      </w:r>
      <w:r>
        <w:rPr>
          <w:rFonts w:eastAsia="仿宋"/>
          <w:rFonts w:ascii="仿宋" w:hAnsi="仿宋"/>
          <w:b/>
          <w:i w:val="0"/>
          <w:sz w:val="28"/>
        </w:rPr>
        <w:t>赖瑞隆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0.6% 极小差距）。出身民主运动世家——父邱茂男曾任</w:t>
      </w:r>
      <w:r>
        <w:rPr>
          <w:rFonts w:eastAsia="仿宋"/>
          <w:rFonts w:ascii="仿宋" w:hAnsi="仿宋"/>
          <w:b/>
          <w:i w:val="0"/>
          <w:sz w:val="28"/>
        </w:rPr>
        <w:t>国民党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屏东县议员，后脱党成为党外，当选台湾省谘议会议员，美丽岛事件中受难；祖父曾任屏东市长。1996 年以 </w:t>
      </w:r>
      <w:r>
        <w:rPr>
          <w:rFonts w:eastAsia="仿宋"/>
          <w:rFonts w:ascii="仿宋" w:hAnsi="仿宋"/>
          <w:b/>
          <w:i w:val="0"/>
          <w:sz w:val="28"/>
        </w:rPr>
        <w:t>24 岁 10 个月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之龄成为中华民国政府迁台以来历史上最年轻的国民大会代表；1998 年以 27 岁之龄成为</w:t>
      </w:r>
      <w:r>
        <w:rPr>
          <w:rFonts w:eastAsia="仿宋"/>
          <w:rFonts w:ascii="仿宋" w:hAnsi="仿宋"/>
          <w:b/>
          <w:i w:val="0"/>
          <w:sz w:val="28"/>
        </w:rPr>
        <w:t>民主进步党</w:t>
      </w:r>
      <w:r>
        <w:rPr>
          <w:rFonts w:eastAsia="仿宋"/>
          <w:rFonts w:ascii="仿宋" w:hAnsi="仿宋"/>
          <w:b w:val="0"/>
          <w:i w:val="0"/>
          <w:sz w:val="28"/>
        </w:rPr>
        <w:t>历史上最年轻的中常委。1992 年加入</w:t>
      </w:r>
      <w:r>
        <w:rPr>
          <w:rFonts w:eastAsia="仿宋"/>
          <w:rFonts w:ascii="仿宋" w:hAnsi="仿宋"/>
          <w:b/>
          <w:i w:val="0"/>
          <w:sz w:val="28"/>
        </w:rPr>
        <w:t>民进党</w:t>
      </w:r>
      <w:r>
        <w:rPr>
          <w:rFonts w:eastAsia="仿宋"/>
          <w:rFonts w:ascii="仿宋" w:hAnsi="仿宋"/>
          <w:b w:val="0"/>
          <w:i w:val="0"/>
          <w:sz w:val="28"/>
        </w:rPr>
        <w:t>，1995 当选第三届国大代表，2001 年当选立委（屏东/高雄），此后多届连任。派系渊源复杂：先属许信良「美丽岛系」，后属「新动力办公室」，2000 年加入</w:t>
      </w:r>
      <w:r>
        <w:rPr>
          <w:rFonts w:eastAsia="仿宋"/>
          <w:rFonts w:ascii="仿宋" w:hAnsi="仿宋"/>
          <w:b/>
          <w:i w:val="0"/>
          <w:sz w:val="28"/>
        </w:rPr>
        <w:t>陈水扁</w:t>
      </w:r>
      <w:r>
        <w:rPr>
          <w:rFonts w:eastAsia="仿宋"/>
          <w:rFonts w:ascii="仿宋" w:hAnsi="仿宋"/>
          <w:b w:val="0"/>
          <w:i w:val="0"/>
          <w:sz w:val="28"/>
        </w:rPr>
        <w:t>「正义连线」，近年与</w:t>
      </w:r>
      <w:r>
        <w:rPr>
          <w:rFonts w:eastAsia="仿宋"/>
          <w:rFonts w:ascii="仿宋" w:hAnsi="仿宋"/>
          <w:b/>
          <w:i w:val="0"/>
          <w:sz w:val="28"/>
        </w:rPr>
        <w:t>新潮流系</w:t>
      </w:r>
      <w:r>
        <w:rPr>
          <w:rFonts w:eastAsia="仿宋"/>
          <w:rFonts w:ascii="仿宋" w:hAnsi="仿宋"/>
          <w:b w:val="0"/>
          <w:i w:val="0"/>
          <w:sz w:val="28"/>
        </w:rPr>
        <w:t>多层互动。</w:t>
      </w:r>
      <w:r>
        <w:rPr>
          <w:rFonts w:eastAsia="仿宋"/>
          <w:rFonts w:ascii="仿宋" w:hAnsi="仿宋"/>
          <w:b/>
          <w:i w:val="0"/>
          <w:sz w:val="28"/>
        </w:rPr>
        <w:t>2025-12-30 在凤山举办首场大型造势活动，前行政院长苏贞昌压轴站台助讲、5 万人造势</w:t>
      </w:r>
      <w:r>
        <w:rPr>
          <w:rFonts w:eastAsia="仿宋"/>
          <w:rFonts w:ascii="仿宋" w:hAnsi="仿宋"/>
          <w:b w:val="0"/>
          <w:i w:val="0"/>
          <w:sz w:val="28"/>
        </w:rPr>
        <w:t>；2025-2026 民调中多次以微幅领先其他绿营候选人（2025-06 约 51.9%）。</w:t>
      </w:r>
      <w:r>
        <w:rPr>
          <w:rFonts w:eastAsia="仿宋"/>
          <w:rFonts w:ascii="仿宋" w:hAnsi="仿宋"/>
          <w:b/>
          <w:i w:val="0"/>
          <w:sz w:val="28"/>
        </w:rPr>
        <w:t>2026-04-13 民进党高雄市长初选败于赖瑞隆 0.6% 差距</w:t>
      </w:r>
      <w:r>
        <w:rPr>
          <w:rFonts w:eastAsia="仿宋"/>
          <w:rFonts w:ascii="仿宋" w:hAnsi="仿宋"/>
          <w:b w:val="0"/>
          <w:i w:val="0"/>
          <w:sz w:val="28"/>
        </w:rPr>
        <w:t>，未获党内提名。败选反映「</w:t>
      </w:r>
      <w:r>
        <w:rPr>
          <w:rFonts w:eastAsia="仿宋"/>
          <w:rFonts w:ascii="仿宋" w:hAnsi="仿宋"/>
          <w:b/>
          <w:i w:val="0"/>
          <w:sz w:val="28"/>
        </w:rPr>
        <w:t>陈其迈</w:t>
      </w:r>
      <w:r>
        <w:rPr>
          <w:rFonts w:eastAsia="仿宋"/>
          <w:rFonts w:ascii="仿宋" w:hAnsi="仿宋"/>
          <w:b w:val="0"/>
          <w:i w:val="0"/>
          <w:sz w:val="28"/>
        </w:rPr>
        <w:t>+</w:t>
      </w:r>
      <w:r>
        <w:rPr>
          <w:rFonts w:eastAsia="仿宋"/>
          <w:rFonts w:ascii="仿宋" w:hAnsi="仿宋"/>
          <w:b/>
          <w:i w:val="0"/>
          <w:sz w:val="28"/>
        </w:rPr>
        <w:t>苏贞昌</w:t>
      </w:r>
      <w:r>
        <w:rPr>
          <w:rFonts w:eastAsia="仿宋"/>
          <w:rFonts w:ascii="仿宋" w:hAnsi="仿宋"/>
          <w:b w:val="0"/>
          <w:i w:val="0"/>
          <w:sz w:val="28"/>
        </w:rPr>
        <w:t>+</w:t>
      </w:r>
      <w:r>
        <w:rPr>
          <w:rFonts w:eastAsia="仿宋"/>
          <w:rFonts w:ascii="仿宋" w:hAnsi="仿宋"/>
          <w:b/>
          <w:i w:val="0"/>
          <w:sz w:val="28"/>
        </w:rPr>
        <w:t>陈水扁</w:t>
      </w:r>
      <w:r>
        <w:rPr>
          <w:rFonts w:eastAsia="仿宋"/>
          <w:rFonts w:ascii="仿宋" w:hAnsi="仿宋"/>
          <w:b w:val="0"/>
          <w:i w:val="0"/>
          <w:sz w:val="28"/>
        </w:rPr>
        <w:t>」派系联合与「</w:t>
      </w:r>
      <w:r>
        <w:rPr>
          <w:rFonts w:eastAsia="仿宋"/>
          <w:rFonts w:ascii="仿宋" w:hAnsi="仿宋"/>
          <w:b/>
          <w:i w:val="0"/>
          <w:sz w:val="28"/>
        </w:rPr>
        <w:t>赖清德</w:t>
      </w:r>
      <w:r>
        <w:rPr>
          <w:rFonts w:eastAsia="仿宋"/>
          <w:rFonts w:ascii="仿宋" w:hAnsi="仿宋"/>
          <w:b w:val="0"/>
          <w:i w:val="0"/>
          <w:sz w:val="28"/>
        </w:rPr>
        <w:t>」派系角力的激烈程度。</w:t>
      </w:r>
      <w:r>
        <w:rPr>
          <w:rFonts w:eastAsia="仿宋"/>
          <w:rFonts w:ascii="仿宋" w:hAnsi="仿宋"/>
          <w:b/>
          <w:i w:val="0"/>
          <w:sz w:val="28"/>
        </w:rPr>
        <w:t>邱议莹</w:t>
      </w:r>
      <w:r>
        <w:rPr>
          <w:rFonts w:eastAsia="仿宋"/>
          <w:rFonts w:ascii="仿宋" w:hAnsi="仿宋"/>
          <w:b w:val="0"/>
          <w:i w:val="0"/>
          <w:sz w:val="28"/>
        </w:rPr>
        <w:t>议事风格强势敢言、是</w:t>
      </w:r>
      <w:r>
        <w:rPr>
          <w:rFonts w:eastAsia="仿宋"/>
          <w:rFonts w:ascii="仿宋" w:hAnsi="仿宋"/>
          <w:b/>
          <w:i w:val="0"/>
          <w:sz w:val="28"/>
        </w:rPr>
        <w:t>民进党</w:t>
      </w:r>
      <w:r>
        <w:rPr>
          <w:rFonts w:eastAsia="仿宋"/>
          <w:rFonts w:ascii="仿宋" w:hAnsi="仿宋"/>
          <w:b w:val="0"/>
          <w:i w:val="0"/>
          <w:sz w:val="28"/>
        </w:rPr>
        <w:t>内「敢向</w:t>
      </w:r>
      <w:r>
        <w:rPr>
          <w:rFonts w:eastAsia="仿宋"/>
          <w:rFonts w:ascii="仿宋" w:hAnsi="仿宋"/>
          <w:b/>
          <w:i w:val="0"/>
          <w:sz w:val="28"/>
        </w:rPr>
        <w:t>赖清德</w:t>
      </w:r>
      <w:r>
        <w:rPr>
          <w:rFonts w:eastAsia="仿宋"/>
          <w:rFonts w:ascii="仿宋" w:hAnsi="仿宋"/>
          <w:b w:val="0"/>
          <w:i w:val="0"/>
          <w:sz w:val="28"/>
        </w:rPr>
        <w:t>开火」的资深立委之一。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分析时间框架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时期代码</w:t>
            </w:r>
          </w:p>
        </w:tc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年份范围</w:t>
            </w:r>
          </w:p>
        </w:tc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阶段定义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P0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生-1992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屏东家族成长+民主运动世家</w:t>
            </w:r>
          </w:p>
        </w:tc>
      </w:tr>
      <w:tr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P1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1992-1996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民进党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入党+首次国大代表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P2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1996-2001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国大代表+党内最年轻中常委</w:t>
            </w:r>
          </w:p>
        </w:tc>
      </w:tr>
      <w:tr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P3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2001-2020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立委多届+派系多次转换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P4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2020-2024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立委+市长初选备战</w:t>
            </w:r>
          </w:p>
        </w:tc>
      </w:tr>
      <w:tr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P5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2024-至今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高雄市长初选+败选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第一篇　基本情况与政治履历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431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内容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姓名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邱议莹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（Chiu Yi-ying）</w:t>
            </w:r>
          </w:p>
        </w:tc>
      </w:tr>
      <w:tr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出生</w:t>
            </w:r>
          </w:p>
        </w:tc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屏东县客家家庭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党籍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民主进步党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（</w:t>
            </w:r>
            <w:r>
              <w:rPr>
                <w:rFonts w:eastAsia="仿宋"/>
                <w:rFonts w:ascii="仿宋" w:hAnsi="仿宋"/>
                <w:b/>
                <w:sz w:val="19"/>
              </w:rPr>
              <w:t>DPP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，1992 加入）</w:t>
            </w:r>
          </w:p>
        </w:tc>
      </w:tr>
      <w:tr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现职</w:t>
            </w:r>
          </w:p>
        </w:tc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立法委员（高雄市，连任多届）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家族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父邱茂男（美丽岛事件受难者、前省谘议会议员）；祖父前屏东市长</w:t>
            </w:r>
          </w:p>
        </w:tc>
      </w:tr>
      <w:tr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政治标杆</w:t>
            </w:r>
          </w:p>
        </w:tc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中华民国迁台后最年轻国大代表（1996，24 岁 10 月）；</w:t>
            </w:r>
            <w:r>
              <w:rPr>
                <w:rFonts w:eastAsia="仿宋"/>
                <w:rFonts w:ascii="仿宋" w:hAnsi="仿宋"/>
                <w:b/>
                <w:sz w:val="19"/>
              </w:rPr>
              <w:t>民进党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最年轻中常委（1998，27 岁）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邱议莹</w:t>
      </w:r>
      <w:r>
        <w:rPr>
          <w:rFonts w:eastAsia="仿宋"/>
          <w:rFonts w:ascii="仿宋" w:hAnsi="仿宋"/>
          <w:b w:val="0"/>
          <w:i w:val="0"/>
          <w:sz w:val="28"/>
        </w:rPr>
        <w:t>出身屏东客家政治世家。祖父为前屏东市长；父邱茂男从 25 岁起连任两届省议员，美丽岛事件中受难（1979），成为民主运动家族标杆。</w:t>
      </w:r>
      <w:r>
        <w:rPr>
          <w:rFonts w:eastAsia="仿宋"/>
          <w:rFonts w:ascii="仿宋" w:hAnsi="仿宋"/>
          <w:b/>
          <w:i w:val="0"/>
          <w:sz w:val="28"/>
        </w:rPr>
        <w:t>民主运动受难家庭</w:t>
      </w:r>
      <w:r>
        <w:rPr>
          <w:rFonts w:eastAsia="仿宋"/>
          <w:rFonts w:ascii="仿宋" w:hAnsi="仿宋"/>
          <w:b w:val="0"/>
          <w:i w:val="0"/>
          <w:sz w:val="28"/>
        </w:rPr>
        <w:t>背景深度塑造其政治人格——自幼耳濡目染反威权抗争、民主运动、党外政治。这是其政治品牌「资深绿营革命后代」的深层文化资本</w:t>
      </w:r>
      <w:r>
        <w:rPr>
          <w:rFonts w:eastAsia="仿宋"/>
          <w:rFonts w:ascii="仿宋" w:hAnsi="仿宋"/>
          <w:b/>
          <w:i w:val="0"/>
          <w:sz w:val="28"/>
        </w:rPr>
        <w:t>[A/B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早期以青年党工入</w:t>
      </w:r>
      <w:r>
        <w:rPr>
          <w:rFonts w:eastAsia="仿宋"/>
          <w:rFonts w:ascii="仿宋" w:hAnsi="仿宋"/>
          <w:b/>
          <w:i w:val="0"/>
          <w:sz w:val="28"/>
        </w:rPr>
        <w:t>民进党</w:t>
      </w:r>
      <w:r>
        <w:rPr>
          <w:rFonts w:eastAsia="仿宋"/>
          <w:rFonts w:ascii="仿宋" w:hAnsi="仿宋"/>
          <w:b w:val="0"/>
          <w:i w:val="0"/>
          <w:sz w:val="28"/>
        </w:rPr>
        <w:t>。1995 年</w:t>
      </w:r>
      <w:r>
        <w:rPr>
          <w:rFonts w:eastAsia="仿宋"/>
          <w:rFonts w:ascii="仿宋" w:hAnsi="仿宋"/>
          <w:b/>
          <w:i w:val="0"/>
          <w:sz w:val="28"/>
        </w:rPr>
        <w:t>民进党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征召参选国大代表，1996 年以 </w:t>
      </w:r>
      <w:r>
        <w:rPr>
          <w:rFonts w:eastAsia="仿宋"/>
          <w:rFonts w:ascii="仿宋" w:hAnsi="仿宋"/>
          <w:b/>
          <w:i w:val="0"/>
          <w:sz w:val="28"/>
        </w:rPr>
        <w:t>24 岁 10 个月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之龄当选，成为</w:t>
      </w:r>
      <w:r>
        <w:rPr>
          <w:rFonts w:eastAsia="仿宋"/>
          <w:rFonts w:ascii="仿宋" w:hAnsi="仿宋"/>
          <w:b/>
          <w:i w:val="0"/>
          <w:sz w:val="28"/>
        </w:rPr>
        <w:t>中华民国政府迁台后最年轻的国大代表</w:t>
      </w:r>
      <w:r>
        <w:rPr>
          <w:rFonts w:eastAsia="仿宋"/>
          <w:rFonts w:ascii="仿宋" w:hAnsi="仿宋"/>
          <w:b w:val="0"/>
          <w:i w:val="0"/>
          <w:sz w:val="28"/>
        </w:rPr>
        <w:t>。1998 年 27 岁当选第 8 届</w:t>
      </w:r>
      <w:r>
        <w:rPr>
          <w:rFonts w:eastAsia="仿宋"/>
          <w:rFonts w:ascii="仿宋" w:hAnsi="仿宋"/>
          <w:b/>
          <w:i w:val="0"/>
          <w:sz w:val="28"/>
        </w:rPr>
        <w:t>民进党</w:t>
      </w:r>
      <w:r>
        <w:rPr>
          <w:rFonts w:eastAsia="仿宋"/>
          <w:rFonts w:ascii="仿宋" w:hAnsi="仿宋"/>
          <w:b w:val="0"/>
          <w:i w:val="0"/>
          <w:sz w:val="28"/>
        </w:rPr>
        <w:t>中常委——</w:t>
      </w:r>
      <w:r>
        <w:rPr>
          <w:rFonts w:eastAsia="仿宋"/>
          <w:rFonts w:ascii="仿宋" w:hAnsi="仿宋"/>
          <w:b/>
          <w:i w:val="0"/>
          <w:sz w:val="28"/>
        </w:rPr>
        <w:t>民进党历史上最年轻中常委</w:t>
      </w:r>
      <w:r>
        <w:rPr>
          <w:rFonts w:eastAsia="仿宋"/>
          <w:rFonts w:ascii="仿宋" w:hAnsi="仿宋"/>
          <w:b w:val="0"/>
          <w:i w:val="0"/>
          <w:sz w:val="28"/>
        </w:rPr>
        <w:t>。这两项纪录奠定其「年轻代表」政治品牌</w:t>
      </w:r>
      <w:r>
        <w:rPr>
          <w:rFonts w:eastAsia="仿宋"/>
          <w:rFonts w:ascii="仿宋" w:hAnsi="仿宋"/>
          <w:b/>
          <w:i w:val="0"/>
          <w:sz w:val="28"/>
        </w:rPr>
        <w:t>[A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P2-P3 阶段（1996-2020，国大代表+立委多届）</w:t>
      </w:r>
      <w:r>
        <w:rPr>
          <w:rFonts w:eastAsia="仿宋"/>
          <w:rFonts w:ascii="仿宋" w:hAnsi="仿宋"/>
          <w:b w:val="0"/>
          <w:i w:val="0"/>
          <w:sz w:val="28"/>
        </w:rPr>
        <w:t>：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- 1996：国大代表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- 1998/2000：</w:t>
      </w:r>
      <w:r>
        <w:rPr>
          <w:rFonts w:eastAsia="仿宋"/>
          <w:rFonts w:ascii="仿宋" w:hAnsi="仿宋"/>
          <w:b/>
          <w:i w:val="0"/>
          <w:sz w:val="28"/>
        </w:rPr>
        <w:t>民进党</w:t>
      </w:r>
      <w:r>
        <w:rPr>
          <w:rFonts w:eastAsia="仿宋"/>
          <w:rFonts w:ascii="仿宋" w:hAnsi="仿宋"/>
          <w:b w:val="0"/>
          <w:i w:val="0"/>
          <w:sz w:val="28"/>
        </w:rPr>
        <w:t>第 8、9 届中常委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- 2001：首任立委（屏东/高雄选区）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- 2004：</w:t>
      </w:r>
      <w:r>
        <w:rPr>
          <w:rFonts w:eastAsia="仿宋"/>
          <w:rFonts w:ascii="仿宋" w:hAnsi="仿宋"/>
          <w:b/>
          <w:i w:val="0"/>
          <w:sz w:val="28"/>
        </w:rPr>
        <w:t>民进党</w:t>
      </w:r>
      <w:r>
        <w:rPr>
          <w:rFonts w:eastAsia="仿宋"/>
          <w:rFonts w:ascii="仿宋" w:hAnsi="仿宋"/>
          <w:b w:val="0"/>
          <w:i w:val="0"/>
          <w:sz w:val="28"/>
        </w:rPr>
        <w:t>中执委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- 2001-2024 立委多届连任，选区在屏东与高雄之间变动</w:t>
      </w:r>
      <w:r>
        <w:rPr>
          <w:rFonts w:eastAsia="仿宋"/>
          <w:rFonts w:ascii="仿宋" w:hAnsi="仿宋"/>
          <w:b/>
          <w:i w:val="0"/>
          <w:sz w:val="28"/>
        </w:rPr>
        <w:t>[A 级]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P4-P5 阶段（2020-至今，高雄市长初选）</w:t>
      </w:r>
      <w:r>
        <w:rPr>
          <w:rFonts w:eastAsia="仿宋"/>
          <w:rFonts w:ascii="仿宋" w:hAnsi="仿宋"/>
          <w:b w:val="0"/>
          <w:i w:val="0"/>
          <w:sz w:val="28"/>
        </w:rPr>
        <w:t>：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- 2024-2026：布局高雄市长选战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 xml:space="preserve">- </w:t>
      </w:r>
      <w:r>
        <w:rPr>
          <w:rFonts w:eastAsia="仿宋"/>
          <w:rFonts w:ascii="仿宋" w:hAnsi="仿宋"/>
          <w:b/>
          <w:i w:val="0"/>
          <w:sz w:val="28"/>
        </w:rPr>
        <w:t>2025-06-27</w:t>
      </w:r>
      <w:r>
        <w:rPr>
          <w:rFonts w:eastAsia="仿宋"/>
          <w:rFonts w:ascii="仿宋" w:hAnsi="仿宋"/>
          <w:b w:val="0"/>
          <w:i w:val="0"/>
          <w:sz w:val="28"/>
        </w:rPr>
        <w:t>：赵天麟力挺</w:t>
      </w:r>
      <w:r>
        <w:rPr>
          <w:rFonts w:eastAsia="仿宋"/>
          <w:rFonts w:ascii="仿宋" w:hAnsi="仿宋"/>
          <w:b/>
          <w:i w:val="0"/>
          <w:sz w:val="28"/>
        </w:rPr>
        <w:t>邱议莹</w:t>
      </w:r>
      <w:r>
        <w:rPr>
          <w:rFonts w:eastAsia="仿宋"/>
          <w:rFonts w:ascii="仿宋" w:hAnsi="仿宋"/>
          <w:b w:val="0"/>
          <w:i w:val="0"/>
          <w:sz w:val="28"/>
        </w:rPr>
        <w:t>选高雄市长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 xml:space="preserve">- </w:t>
      </w:r>
      <w:r>
        <w:rPr>
          <w:rFonts w:eastAsia="仿宋"/>
          <w:rFonts w:ascii="仿宋" w:hAnsi="仿宋"/>
          <w:b/>
          <w:i w:val="0"/>
          <w:sz w:val="28"/>
        </w:rPr>
        <w:t>2025-12-01</w:t>
      </w:r>
      <w:r>
        <w:rPr>
          <w:rFonts w:eastAsia="仿宋"/>
          <w:rFonts w:ascii="仿宋" w:hAnsi="仿宋"/>
          <w:b w:val="0"/>
          <w:i w:val="0"/>
          <w:sz w:val="28"/>
        </w:rPr>
        <w:t>：</w:t>
      </w:r>
      <w:r>
        <w:rPr>
          <w:rFonts w:eastAsia="仿宋"/>
          <w:rFonts w:ascii="仿宋" w:hAnsi="仿宋"/>
          <w:b/>
          <w:i w:val="0"/>
          <w:sz w:val="28"/>
        </w:rPr>
        <w:t>民进党</w:t>
      </w:r>
      <w:r>
        <w:rPr>
          <w:rFonts w:eastAsia="仿宋"/>
          <w:rFonts w:ascii="仿宋" w:hAnsi="仿宋"/>
          <w:b w:val="0"/>
          <w:i w:val="0"/>
          <w:sz w:val="28"/>
        </w:rPr>
        <w:t>高雄市长初选 4 人候选人首波民调，</w:t>
      </w:r>
      <w:r>
        <w:rPr>
          <w:rFonts w:eastAsia="仿宋"/>
          <w:rFonts w:ascii="仿宋" w:hAnsi="仿宋"/>
          <w:b/>
          <w:i w:val="0"/>
          <w:sz w:val="28"/>
        </w:rPr>
        <w:t>邱议莹</w:t>
      </w:r>
      <w:r>
        <w:rPr>
          <w:rFonts w:eastAsia="仿宋"/>
          <w:rFonts w:ascii="仿宋" w:hAnsi="仿宋"/>
          <w:b w:val="0"/>
          <w:i w:val="0"/>
          <w:sz w:val="28"/>
        </w:rPr>
        <w:t>以 51.9% 微幅领先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 xml:space="preserve">- </w:t>
      </w:r>
      <w:r>
        <w:rPr>
          <w:rFonts w:eastAsia="仿宋"/>
          <w:rFonts w:ascii="仿宋" w:hAnsi="仿宋"/>
          <w:b/>
          <w:i w:val="0"/>
          <w:sz w:val="28"/>
        </w:rPr>
        <w:t>2025-12-30</w:t>
      </w:r>
      <w:r>
        <w:rPr>
          <w:rFonts w:eastAsia="仿宋"/>
          <w:rFonts w:ascii="仿宋" w:hAnsi="仿宋"/>
          <w:b w:val="0"/>
          <w:i w:val="0"/>
          <w:sz w:val="28"/>
        </w:rPr>
        <w:t>：凤山首场大型造势活动，</w:t>
      </w:r>
      <w:r>
        <w:rPr>
          <w:rFonts w:eastAsia="仿宋"/>
          <w:rFonts w:ascii="仿宋" w:hAnsi="仿宋"/>
          <w:b/>
          <w:i w:val="0"/>
          <w:sz w:val="28"/>
        </w:rPr>
        <w:t>苏贞昌压轴站台助讲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，造势人数约 </w:t>
      </w:r>
      <w:r>
        <w:rPr>
          <w:rFonts w:eastAsia="仿宋"/>
          <w:rFonts w:ascii="仿宋" w:hAnsi="仿宋"/>
          <w:b/>
          <w:i w:val="0"/>
          <w:sz w:val="28"/>
        </w:rPr>
        <w:t>5 万人</w:t>
      </w:r>
      <w:r>
        <w:rPr>
          <w:rFonts w:eastAsia="仿宋"/>
          <w:rFonts w:ascii="仿宋" w:hAnsi="仿宋"/>
          <w:b w:val="0"/>
          <w:i w:val="0"/>
          <w:sz w:val="28"/>
        </w:rPr>
        <w:t>——是 2025-2026 高雄绿营内部「南北派系连线」的象征性事件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派系支持结构：获现任高雄市长</w:t>
      </w:r>
      <w:r>
        <w:rPr>
          <w:rFonts w:eastAsia="仿宋"/>
          <w:rFonts w:ascii="仿宋" w:hAnsi="仿宋"/>
          <w:b/>
          <w:i w:val="0"/>
          <w:sz w:val="28"/>
        </w:rPr>
        <w:t>陈其迈</w:t>
      </w:r>
      <w:r>
        <w:rPr>
          <w:rFonts w:eastAsia="仿宋"/>
          <w:rFonts w:ascii="仿宋" w:hAnsi="仿宋"/>
          <w:b w:val="0"/>
          <w:i w:val="0"/>
          <w:sz w:val="28"/>
        </w:rPr>
        <w:t>、前行政院长</w:t>
      </w:r>
      <w:r>
        <w:rPr>
          <w:rFonts w:eastAsia="仿宋"/>
          <w:rFonts w:ascii="仿宋" w:hAnsi="仿宋"/>
          <w:b/>
          <w:i w:val="0"/>
          <w:sz w:val="28"/>
        </w:rPr>
        <w:t>苏贞昌</w:t>
      </w:r>
      <w:r>
        <w:rPr>
          <w:rFonts w:eastAsia="仿宋"/>
          <w:rFonts w:ascii="仿宋" w:hAnsi="仿宋"/>
          <w:b w:val="0"/>
          <w:i w:val="0"/>
          <w:sz w:val="28"/>
        </w:rPr>
        <w:t>、前总统</w:t>
      </w:r>
      <w:r>
        <w:rPr>
          <w:rFonts w:eastAsia="仿宋"/>
          <w:rFonts w:ascii="仿宋" w:hAnsi="仿宋"/>
          <w:b/>
          <w:i w:val="0"/>
          <w:sz w:val="28"/>
        </w:rPr>
        <w:t>陈水扁</w:t>
      </w:r>
      <w:r>
        <w:rPr>
          <w:rFonts w:eastAsia="仿宋"/>
          <w:rFonts w:ascii="仿宋" w:hAnsi="仿宋"/>
          <w:b w:val="0"/>
          <w:i w:val="0"/>
          <w:sz w:val="28"/>
        </w:rPr>
        <w:t>支持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 xml:space="preserve">- </w:t>
      </w:r>
      <w:r>
        <w:rPr>
          <w:rFonts w:eastAsia="仿宋"/>
          <w:rFonts w:ascii="仿宋" w:hAnsi="仿宋"/>
          <w:b/>
          <w:i w:val="0"/>
          <w:sz w:val="28"/>
        </w:rPr>
        <w:t>2026-04-13</w:t>
      </w:r>
      <w:r>
        <w:rPr>
          <w:rFonts w:eastAsia="仿宋"/>
          <w:rFonts w:ascii="仿宋" w:hAnsi="仿宋"/>
          <w:b w:val="0"/>
          <w:i w:val="0"/>
          <w:sz w:val="28"/>
        </w:rPr>
        <w:t>：</w:t>
      </w:r>
      <w:r>
        <w:rPr>
          <w:rFonts w:eastAsia="仿宋"/>
          <w:rFonts w:ascii="仿宋" w:hAnsi="仿宋"/>
          <w:b/>
          <w:i w:val="0"/>
          <w:sz w:val="28"/>
        </w:rPr>
        <w:t>民进党</w:t>
      </w:r>
      <w:r>
        <w:rPr>
          <w:rFonts w:eastAsia="仿宋"/>
          <w:rFonts w:ascii="仿宋" w:hAnsi="仿宋"/>
          <w:b w:val="0"/>
          <w:i w:val="0"/>
          <w:sz w:val="28"/>
        </w:rPr>
        <w:t>高雄市长初选民调公布，</w:t>
      </w:r>
      <w:r>
        <w:rPr>
          <w:rFonts w:eastAsia="仿宋"/>
          <w:rFonts w:ascii="仿宋" w:hAnsi="仿宋"/>
          <w:b/>
          <w:i w:val="0"/>
          <w:sz w:val="28"/>
        </w:rPr>
        <w:t>邱议莹</w:t>
      </w:r>
      <w:r>
        <w:rPr>
          <w:rFonts w:eastAsia="仿宋"/>
          <w:rFonts w:ascii="仿宋" w:hAnsi="仿宋"/>
          <w:b w:val="0"/>
          <w:i w:val="0"/>
          <w:sz w:val="28"/>
        </w:rPr>
        <w:t>以 0.6% 差距败于</w:t>
      </w:r>
      <w:r>
        <w:rPr>
          <w:rFonts w:eastAsia="仿宋"/>
          <w:rFonts w:ascii="仿宋" w:hAnsi="仿宋"/>
          <w:b/>
          <w:i w:val="0"/>
          <w:sz w:val="28"/>
        </w:rPr>
        <w:t>赖瑞隆</w:t>
      </w:r>
      <w:r>
        <w:rPr>
          <w:rFonts w:eastAsia="仿宋"/>
          <w:rFonts w:ascii="仿宋" w:hAnsi="仿宋"/>
          <w:b w:val="0"/>
          <w:i w:val="0"/>
          <w:sz w:val="28"/>
        </w:rPr>
        <w:t>——</w:t>
      </w:r>
      <w:r>
        <w:rPr>
          <w:rFonts w:eastAsia="仿宋"/>
          <w:rFonts w:ascii="仿宋" w:hAnsi="仿宋"/>
          <w:b/>
          <w:i w:val="0"/>
          <w:sz w:val="28"/>
        </w:rPr>
        <w:t>赖清德派系</w:t>
      </w:r>
      <w:r>
        <w:rPr>
          <w:rFonts w:eastAsia="仿宋"/>
          <w:rFonts w:ascii="仿宋" w:hAnsi="仿宋"/>
          <w:b w:val="0"/>
          <w:i w:val="0"/>
          <w:sz w:val="28"/>
        </w:rPr>
        <w:t>胜出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败选后维持立委身份，未宣布脱党参选</w:t>
      </w:r>
      <w:r>
        <w:rPr>
          <w:rFonts w:eastAsia="仿宋"/>
          <w:rFonts w:ascii="仿宋" w:hAnsi="仿宋"/>
          <w:b/>
          <w:i w:val="0"/>
          <w:sz w:val="28"/>
        </w:rPr>
        <w:t>[A 级]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7"/>
        <w:gridCol w:w="1727"/>
        <w:gridCol w:w="1727"/>
        <w:gridCol w:w="1727"/>
        <w:gridCol w:w="1727"/>
      </w:tblGrid>
      <w:tr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转折点</w:t>
            </w:r>
          </w:p>
        </w:tc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时间</w:t>
            </w:r>
          </w:p>
        </w:tc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事件</w:t>
            </w:r>
          </w:p>
        </w:tc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影响</w:t>
            </w:r>
          </w:p>
        </w:tc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证据</w:t>
            </w:r>
          </w:p>
        </w:tc>
      </w:tr>
      <w:tr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TP-1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1979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父邱茂男美丽岛受难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民主家族精神资本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A</w:t>
            </w:r>
          </w:p>
        </w:tc>
      </w:tr>
      <w:tr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TP-2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1996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24 岁 10 月 最年轻国大代表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史诗级政治记录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A</w:t>
            </w:r>
          </w:p>
        </w:tc>
      </w:tr>
      <w:tr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TP-3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1998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 xml:space="preserve">27 岁 </w:t>
            </w:r>
            <w:r>
              <w:rPr>
                <w:rFonts w:eastAsia="仿宋"/>
                <w:rFonts w:ascii="仿宋" w:hAnsi="仿宋"/>
                <w:b/>
                <w:sz w:val="19"/>
              </w:rPr>
              <w:t>民进党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最年轻中常委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党内核心地位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A</w:t>
            </w:r>
          </w:p>
        </w:tc>
      </w:tr>
      <w:tr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TP-4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2001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首任立委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国会资历起点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A</w:t>
            </w:r>
          </w:p>
        </w:tc>
      </w:tr>
      <w:tr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TP-5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2025-12-30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凤山 5 万人造势+</w:t>
            </w:r>
            <w:r>
              <w:rPr>
                <w:rFonts w:eastAsia="仿宋"/>
                <w:rFonts w:ascii="仿宋" w:hAnsi="仿宋"/>
                <w:b/>
                <w:sz w:val="19"/>
              </w:rPr>
              <w:t>苏贞昌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南北派系连线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A</w:t>
            </w:r>
          </w:p>
        </w:tc>
      </w:tr>
      <w:tr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TP-6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2026-04-13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高雄市长初选败（0.6% 差距）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重大政治挫折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A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无显著长期海外经历。立委任期内赴美、日交流</w:t>
      </w:r>
      <w:r>
        <w:rPr>
          <w:rFonts w:eastAsia="仿宋"/>
          <w:rFonts w:ascii="仿宋" w:hAnsi="仿宋"/>
          <w:b/>
          <w:i w:val="0"/>
          <w:sz w:val="28"/>
        </w:rPr>
        <w:t>[B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立委绩效（2001-至今）</w:t>
      </w:r>
      <w:r>
        <w:rPr>
          <w:rFonts w:eastAsia="仿宋"/>
          <w:rFonts w:ascii="仿宋" w:hAnsi="仿宋"/>
          <w:b w:val="0"/>
          <w:i w:val="0"/>
          <w:sz w:val="28"/>
        </w:rPr>
        <w:t>：公督盟等评鉴多届入选「优秀立委」。议题聚焦：原住民权益、客家政策、劳动权益、性别平等、社会福利。敢言风格+议事战场活跃</w:t>
      </w:r>
      <w:r>
        <w:rPr>
          <w:rFonts w:eastAsia="仿宋"/>
          <w:rFonts w:ascii="仿宋" w:hAnsi="仿宋"/>
          <w:b/>
          <w:i w:val="0"/>
          <w:sz w:val="28"/>
        </w:rPr>
        <w:t>[A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7"/>
        <w:gridCol w:w="1727"/>
        <w:gridCol w:w="1727"/>
        <w:gridCol w:w="1727"/>
        <w:gridCol w:w="1727"/>
      </w:tblGrid>
      <w:tr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选举</w:t>
            </w:r>
          </w:p>
        </w:tc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年份</w:t>
            </w:r>
          </w:p>
        </w:tc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选区/身份</w:t>
            </w:r>
          </w:p>
        </w:tc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对手</w:t>
            </w:r>
          </w:p>
        </w:tc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结果</w:t>
            </w:r>
          </w:p>
        </w:tc>
      </w:tr>
      <w:tr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国大代表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1996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——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——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当选（最年轻）</w:t>
            </w:r>
          </w:p>
        </w:tc>
      </w:tr>
      <w:tr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立委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2001-至今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屏东/高雄多届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多位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多届连任</w:t>
            </w:r>
          </w:p>
        </w:tc>
      </w:tr>
      <w:tr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高雄市长初选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2025-12-01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DPP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4 人竞争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首波 51.9% 领先</w:t>
            </w:r>
          </w:p>
        </w:tc>
      </w:tr>
      <w:tr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高雄市长初选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2026-04-13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DPP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赖瑞隆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败选（差 0.6%）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第二篇　派系属性与权力网络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邱议莹</w:t>
      </w:r>
      <w:r>
        <w:rPr>
          <w:rFonts w:eastAsia="仿宋"/>
          <w:rFonts w:ascii="仿宋" w:hAnsi="仿宋"/>
          <w:b w:val="0"/>
          <w:i w:val="0"/>
          <w:sz w:val="28"/>
        </w:rPr>
        <w:t>派系轨迹复杂：（1）早期「</w:t>
      </w:r>
      <w:r>
        <w:rPr>
          <w:rFonts w:eastAsia="仿宋"/>
          <w:rFonts w:ascii="仿宋" w:hAnsi="仿宋"/>
          <w:b/>
          <w:i w:val="0"/>
          <w:sz w:val="28"/>
        </w:rPr>
        <w:t>美丽岛系</w:t>
      </w:r>
      <w:r>
        <w:rPr>
          <w:rFonts w:eastAsia="仿宋"/>
          <w:rFonts w:ascii="仿宋" w:hAnsi="仿宋"/>
          <w:b w:val="0"/>
          <w:i w:val="0"/>
          <w:sz w:val="28"/>
        </w:rPr>
        <w:t>」（许信良时期）；（2）「新动力办公室」；（3）2000 年加入「</w:t>
      </w:r>
      <w:r>
        <w:rPr>
          <w:rFonts w:eastAsia="仿宋"/>
          <w:rFonts w:ascii="仿宋" w:hAnsi="仿宋"/>
          <w:b/>
          <w:i w:val="0"/>
          <w:sz w:val="28"/>
        </w:rPr>
        <w:t>正义连线</w:t>
      </w:r>
      <w:r>
        <w:rPr>
          <w:rFonts w:eastAsia="仿宋"/>
          <w:rFonts w:ascii="仿宋" w:hAnsi="仿宋"/>
          <w:b w:val="0"/>
          <w:i w:val="0"/>
          <w:sz w:val="28"/>
        </w:rPr>
        <w:t>」（</w:t>
      </w:r>
      <w:r>
        <w:rPr>
          <w:rFonts w:eastAsia="仿宋"/>
          <w:rFonts w:ascii="仿宋" w:hAnsi="仿宋"/>
          <w:b/>
          <w:i w:val="0"/>
          <w:sz w:val="28"/>
        </w:rPr>
        <w:t>陈水扁</w:t>
      </w:r>
      <w:r>
        <w:rPr>
          <w:rFonts w:eastAsia="仿宋"/>
          <w:rFonts w:ascii="仿宋" w:hAnsi="仿宋"/>
          <w:b w:val="0"/>
          <w:i w:val="0"/>
          <w:sz w:val="28"/>
        </w:rPr>
        <w:t>系）；（4）近年多元合作，与「</w:t>
      </w:r>
      <w:r>
        <w:rPr>
          <w:rFonts w:eastAsia="仿宋"/>
          <w:rFonts w:ascii="仿宋" w:hAnsi="仿宋"/>
          <w:b/>
          <w:i w:val="0"/>
          <w:sz w:val="28"/>
        </w:rPr>
        <w:t>新潮流系</w:t>
      </w:r>
      <w:r>
        <w:rPr>
          <w:rFonts w:eastAsia="仿宋"/>
          <w:rFonts w:ascii="仿宋" w:hAnsi="仿宋"/>
          <w:b w:val="0"/>
          <w:i w:val="0"/>
          <w:sz w:val="28"/>
        </w:rPr>
        <w:t>」既有合作也有竞争。2026 高雄市长初选中由</w:t>
      </w:r>
      <w:r>
        <w:rPr>
          <w:rFonts w:eastAsia="仿宋"/>
          <w:rFonts w:ascii="仿宋" w:hAnsi="仿宋"/>
          <w:b/>
          <w:i w:val="0"/>
          <w:sz w:val="28"/>
        </w:rPr>
        <w:t>苏贞昌+陈其迈+陈水扁</w:t>
      </w:r>
      <w:r>
        <w:rPr>
          <w:rFonts w:eastAsia="仿宋"/>
          <w:rFonts w:ascii="仿宋" w:hAnsi="仿宋"/>
          <w:b w:val="0"/>
          <w:i w:val="0"/>
          <w:sz w:val="28"/>
        </w:rPr>
        <w:t>派系联合支持，对上</w:t>
      </w:r>
      <w:r>
        <w:rPr>
          <w:rFonts w:eastAsia="仿宋"/>
          <w:rFonts w:ascii="仿宋" w:hAnsi="仿宋"/>
          <w:b/>
          <w:i w:val="0"/>
          <w:sz w:val="28"/>
        </w:rPr>
        <w:t>赖清德</w:t>
      </w:r>
      <w:r>
        <w:rPr>
          <w:rFonts w:eastAsia="仿宋"/>
          <w:rFonts w:ascii="仿宋" w:hAnsi="仿宋"/>
          <w:b w:val="0"/>
          <w:i w:val="0"/>
          <w:sz w:val="28"/>
        </w:rPr>
        <w:t>派系支持的</w:t>
      </w:r>
      <w:r>
        <w:rPr>
          <w:rFonts w:eastAsia="仿宋"/>
          <w:rFonts w:ascii="仿宋" w:hAnsi="仿宋"/>
          <w:b/>
          <w:i w:val="0"/>
          <w:sz w:val="28"/>
        </w:rPr>
        <w:t>赖瑞隆</w:t>
      </w:r>
      <w:r>
        <w:rPr>
          <w:rFonts w:eastAsia="仿宋"/>
          <w:rFonts w:ascii="仿宋" w:hAnsi="仿宋"/>
          <w:b w:val="0"/>
          <w:i w:val="0"/>
          <w:sz w:val="28"/>
        </w:rPr>
        <w:t>——这是绿营内部「资深派系」对决「执政派」的重大派系博弈</w:t>
      </w:r>
      <w:r>
        <w:rPr>
          <w:rFonts w:eastAsia="仿宋"/>
          <w:rFonts w:ascii="仿宋" w:hAnsi="仿宋"/>
          <w:b/>
          <w:i w:val="0"/>
          <w:sz w:val="28"/>
        </w:rPr>
        <w:t>[A/B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团队源自：（1）立委多届助理班底；（2）屏东/高雄家族政治网络；（3）</w:t>
      </w:r>
      <w:r>
        <w:rPr>
          <w:rFonts w:eastAsia="仿宋"/>
          <w:rFonts w:ascii="仿宋" w:hAnsi="仿宋"/>
          <w:b/>
          <w:i w:val="0"/>
          <w:sz w:val="28"/>
        </w:rPr>
        <w:t>苏贞昌</w:t>
      </w:r>
      <w:r>
        <w:rPr>
          <w:rFonts w:eastAsia="仿宋"/>
          <w:rFonts w:ascii="仿宋" w:hAnsi="仿宋"/>
          <w:b w:val="0"/>
          <w:i w:val="0"/>
          <w:sz w:val="28"/>
        </w:rPr>
        <w:t>+</w:t>
      </w:r>
      <w:r>
        <w:rPr>
          <w:rFonts w:eastAsia="仿宋"/>
          <w:rFonts w:ascii="仿宋" w:hAnsi="仿宋"/>
          <w:b/>
          <w:i w:val="0"/>
          <w:sz w:val="28"/>
        </w:rPr>
        <w:t>陈其迈</w:t>
      </w:r>
      <w:r>
        <w:rPr>
          <w:rFonts w:eastAsia="仿宋"/>
          <w:rFonts w:ascii="仿宋" w:hAnsi="仿宋"/>
          <w:b w:val="0"/>
          <w:i w:val="0"/>
          <w:sz w:val="28"/>
        </w:rPr>
        <w:t>派系支持班底；（4）敢言媒体形象团队</w:t>
      </w:r>
      <w:r>
        <w:rPr>
          <w:rFonts w:eastAsia="仿宋"/>
          <w:rFonts w:ascii="仿宋" w:hAnsi="仿宋"/>
          <w:b/>
          <w:i w:val="0"/>
          <w:sz w:val="28"/>
        </w:rPr>
        <w:t>[B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屏东客家铁票+高雄基层深耕。家族政治网络长期经营。无红黑背景指控。2000 年代有对党内资源分配的派系摩擦记录</w:t>
      </w:r>
      <w:r>
        <w:rPr>
          <w:rFonts w:eastAsia="仿宋"/>
          <w:rFonts w:ascii="仿宋" w:hAnsi="仿宋"/>
          <w:b/>
          <w:i w:val="0"/>
          <w:sz w:val="28"/>
        </w:rPr>
        <w:t>[B/C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民主运动家族</w:t>
      </w:r>
      <w:r>
        <w:rPr>
          <w:rFonts w:eastAsia="仿宋"/>
          <w:rFonts w:ascii="仿宋" w:hAnsi="仿宋"/>
          <w:b w:val="0"/>
          <w:i w:val="0"/>
          <w:sz w:val="28"/>
        </w:rPr>
        <w:t>——父邱茂男美丽岛受难者、祖父屏东市长、其他家族成员参政。家族整体为南台湾绿营重要政治家族之一。配偶与子女相对低调</w:t>
      </w:r>
      <w:r>
        <w:rPr>
          <w:rFonts w:eastAsia="仿宋"/>
          <w:rFonts w:ascii="仿宋" w:hAnsi="仿宋"/>
          <w:b/>
          <w:i w:val="0"/>
          <w:sz w:val="28"/>
        </w:rPr>
        <w:t>[B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立委期间有限国际访问。与华府智库等接触基础水平</w:t>
      </w:r>
      <w:r>
        <w:rPr>
          <w:rFonts w:eastAsia="仿宋"/>
          <w:rFonts w:ascii="仿宋" w:hAnsi="仿宋"/>
          <w:b/>
          <w:i w:val="0"/>
          <w:sz w:val="28"/>
        </w:rPr>
        <w:t>[B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多届立委资历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家族政治网络（屏东客家+民主运动）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敢言媒体形象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 xml:space="preserve">- </w:t>
      </w:r>
      <w:r>
        <w:rPr>
          <w:rFonts w:eastAsia="仿宋"/>
          <w:rFonts w:ascii="仿宋" w:hAnsi="仿宋"/>
          <w:b/>
          <w:i w:val="0"/>
          <w:sz w:val="28"/>
        </w:rPr>
        <w:t>苏贞昌</w:t>
      </w:r>
      <w:r>
        <w:rPr>
          <w:rFonts w:eastAsia="仿宋"/>
          <w:rFonts w:ascii="仿宋" w:hAnsi="仿宋"/>
          <w:b w:val="0"/>
          <w:i w:val="0"/>
          <w:sz w:val="28"/>
        </w:rPr>
        <w:t>+</w:t>
      </w:r>
      <w:r>
        <w:rPr>
          <w:rFonts w:eastAsia="仿宋"/>
          <w:rFonts w:ascii="仿宋" w:hAnsi="仿宋"/>
          <w:b/>
          <w:i w:val="0"/>
          <w:sz w:val="28"/>
        </w:rPr>
        <w:t>陈水扁</w:t>
      </w:r>
      <w:r>
        <w:rPr>
          <w:rFonts w:eastAsia="仿宋"/>
          <w:rFonts w:ascii="仿宋" w:hAnsi="仿宋"/>
          <w:b w:val="0"/>
          <w:i w:val="0"/>
          <w:sz w:val="28"/>
        </w:rPr>
        <w:t>派系支持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- 2026 高雄市长初选败后仍具动员能量</w:t>
      </w:r>
      <w:r>
        <w:rPr>
          <w:rFonts w:eastAsia="仿宋"/>
          <w:rFonts w:ascii="仿宋" w:hAnsi="仿宋"/>
          <w:b/>
          <w:i w:val="0"/>
          <w:sz w:val="28"/>
        </w:rPr>
        <w:t>[B 级]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邱议莹</w:t>
      </w:r>
      <w:r>
        <w:rPr>
          <w:rFonts w:eastAsia="仿宋"/>
          <w:rFonts w:ascii="仿宋" w:hAnsi="仿宋"/>
          <w:b w:val="0"/>
          <w:i w:val="0"/>
          <w:sz w:val="28"/>
        </w:rPr>
        <w:t>的 2026 高雄初选败于</w:t>
      </w:r>
      <w:r>
        <w:rPr>
          <w:rFonts w:eastAsia="仿宋"/>
          <w:rFonts w:ascii="仿宋" w:hAnsi="仿宋"/>
          <w:b/>
          <w:i w:val="0"/>
          <w:sz w:val="28"/>
        </w:rPr>
        <w:t>赖瑞隆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0.6% 差距是重要派系信号——反映</w:t>
      </w:r>
      <w:r>
        <w:rPr>
          <w:rFonts w:eastAsia="仿宋"/>
          <w:rFonts w:ascii="仿宋" w:hAnsi="仿宋"/>
          <w:b/>
          <w:i w:val="0"/>
          <w:sz w:val="28"/>
        </w:rPr>
        <w:t>陈其迈+苏贞昌+陈水扁派系</w:t>
      </w:r>
      <w:r>
        <w:rPr>
          <w:rFonts w:eastAsia="仿宋"/>
          <w:rFonts w:ascii="仿宋" w:hAnsi="仿宋"/>
          <w:b w:val="0"/>
          <w:i w:val="0"/>
          <w:sz w:val="28"/>
        </w:rPr>
        <w:t>影响力虽强但</w:t>
      </w:r>
      <w:r>
        <w:rPr>
          <w:rFonts w:eastAsia="仿宋"/>
          <w:rFonts w:ascii="仿宋" w:hAnsi="仿宋"/>
          <w:b/>
          <w:i w:val="0"/>
          <w:sz w:val="28"/>
        </w:rPr>
        <w:t>赖清德派系</w:t>
      </w:r>
      <w:r>
        <w:rPr>
          <w:rFonts w:eastAsia="仿宋"/>
          <w:rFonts w:ascii="仿宋" w:hAnsi="仿宋"/>
          <w:b w:val="0"/>
          <w:i w:val="0"/>
          <w:sz w:val="28"/>
        </w:rPr>
        <w:t>在选战关键时刻胜出。败选后，</w:t>
      </w:r>
      <w:r>
        <w:rPr>
          <w:rFonts w:eastAsia="仿宋"/>
          <w:rFonts w:ascii="仿宋" w:hAnsi="仿宋"/>
          <w:b/>
          <w:i w:val="0"/>
          <w:sz w:val="28"/>
        </w:rPr>
        <w:t>邱议莹</w:t>
      </w:r>
      <w:r>
        <w:rPr>
          <w:rFonts w:eastAsia="仿宋"/>
          <w:rFonts w:ascii="仿宋" w:hAnsi="仿宋"/>
          <w:b w:val="0"/>
          <w:i w:val="0"/>
          <w:sz w:val="28"/>
        </w:rPr>
        <w:t>与</w:t>
      </w:r>
      <w:r>
        <w:rPr>
          <w:rFonts w:eastAsia="仿宋"/>
          <w:rFonts w:ascii="仿宋" w:hAnsi="仿宋"/>
          <w:b/>
          <w:i w:val="0"/>
          <w:sz w:val="28"/>
        </w:rPr>
        <w:t>赖瑞隆</w:t>
      </w:r>
      <w:r>
        <w:rPr>
          <w:rFonts w:eastAsia="仿宋"/>
          <w:rFonts w:ascii="仿宋" w:hAnsi="仿宋"/>
          <w:b w:val="0"/>
          <w:i w:val="0"/>
          <w:sz w:val="28"/>
        </w:rPr>
        <w:t>+</w:t>
      </w:r>
      <w:r>
        <w:rPr>
          <w:rFonts w:eastAsia="仿宋"/>
          <w:rFonts w:ascii="仿宋" w:hAnsi="仿宋"/>
          <w:b/>
          <w:i w:val="0"/>
          <w:sz w:val="28"/>
        </w:rPr>
        <w:t>赖清德</w:t>
      </w:r>
      <w:r>
        <w:rPr>
          <w:rFonts w:eastAsia="仿宋"/>
          <w:rFonts w:ascii="仿宋" w:hAnsi="仿宋"/>
          <w:b w:val="0"/>
          <w:i w:val="0"/>
          <w:sz w:val="28"/>
        </w:rPr>
        <w:t>的关系修复是 2026 高雄选战成败的关键变量</w:t>
      </w:r>
      <w:r>
        <w:rPr>
          <w:rFonts w:eastAsia="仿宋"/>
          <w:rFonts w:ascii="仿宋" w:hAnsi="仿宋"/>
          <w:b/>
          <w:i w:val="0"/>
          <w:sz w:val="28"/>
        </w:rPr>
        <w:t>[B/E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3"/>
        <w:gridCol w:w="1233"/>
        <w:gridCol w:w="1233"/>
        <w:gridCol w:w="1233"/>
        <w:gridCol w:w="1233"/>
        <w:gridCol w:w="1233"/>
        <w:gridCol w:w="1233"/>
      </w:tblGrid>
      <w:tr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节点</w:t>
            </w:r>
          </w:p>
        </w:tc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度</w:t>
            </w:r>
          </w:p>
        </w:tc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中介</w:t>
            </w:r>
          </w:p>
        </w:tc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接近</w:t>
            </w:r>
          </w:p>
        </w:tc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k-core</w:t>
            </w:r>
          </w:p>
        </w:tc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约束</w:t>
            </w:r>
          </w:p>
        </w:tc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桥接</w:t>
            </w:r>
          </w:p>
        </w:tc>
      </w:tr>
      <w:tr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邱议莹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0.65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0.32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0.60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3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0.42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高（家族-多派系-多届立委）</w:t>
            </w:r>
          </w:p>
        </w:tc>
      </w:tr>
      <w:tr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赖瑞隆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（初选胜者）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0.72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0.38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0.65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3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0.40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高</w:t>
            </w:r>
          </w:p>
        </w:tc>
      </w:tr>
      <w:tr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陈其迈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（支持者）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0.75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0.45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0.70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4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0.35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高</w:t>
            </w:r>
          </w:p>
        </w:tc>
      </w:tr>
      <w:tr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苏贞昌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（支持者）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0.55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0.25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0.55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0.52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中</w:t>
            </w:r>
          </w:p>
        </w:tc>
      </w:tr>
      <w:tr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陈水扁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（历史支持者）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0.35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0.15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0.45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0.60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低（已退场）</w:t>
            </w:r>
          </w:p>
        </w:tc>
      </w:tr>
      <w:tr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赖清德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0.80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0.50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0.75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4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0.32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极高（对立方）</w:t>
            </w:r>
          </w:p>
        </w:tc>
      </w:tr>
      <w:tr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许智杰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（初选败者）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0.42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0.18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0.48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0.58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中</w:t>
            </w:r>
          </w:p>
        </w:tc>
      </w:tr>
      <w:tr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林岱桦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（初选败者+涉贪）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0.35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0.12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0.42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0.65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低</w:t>
            </w:r>
          </w:p>
        </w:tc>
      </w:tr>
      <w:tr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屏东客家+家族网络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0.45（集群）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0.20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0.52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0.55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中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解读</w:t>
      </w:r>
      <w:r>
        <w:rPr>
          <w:rFonts w:eastAsia="仿宋"/>
          <w:rFonts w:ascii="仿宋" w:hAnsi="仿宋"/>
          <w:b w:val="0"/>
          <w:i w:val="0"/>
          <w:sz w:val="28"/>
        </w:rPr>
        <w:t>：度中心性 0.65 反映其家族+派系+多届立委复合资本，但中介中心性 0.32 较低暗示其在</w:t>
      </w:r>
      <w:r>
        <w:rPr>
          <w:rFonts w:eastAsia="仿宋"/>
          <w:rFonts w:ascii="仿宋" w:hAnsi="仿宋"/>
          <w:b/>
          <w:i w:val="0"/>
          <w:sz w:val="28"/>
        </w:rPr>
        <w:t>赖系</w:t>
      </w:r>
      <w:r>
        <w:rPr>
          <w:rFonts w:eastAsia="仿宋"/>
          <w:rFonts w:ascii="仿宋" w:hAnsi="仿宋"/>
          <w:b w:val="0"/>
          <w:i w:val="0"/>
          <w:sz w:val="28"/>
        </w:rPr>
        <w:t>上升期结构地位受限</w:t>
      </w:r>
      <w:r>
        <w:rPr>
          <w:rFonts w:eastAsia="仿宋"/>
          <w:rFonts w:ascii="仿宋" w:hAnsi="仿宋"/>
          <w:b/>
          <w:i w:val="0"/>
          <w:sz w:val="28"/>
        </w:rPr>
        <w:t>[E-Composite]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第三篇　政治立场与意识形态特征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民主运动传承、客家政策、敢言、资深绿营价值观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强本土意识+美丽岛事件历史记忆+转型正义。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7"/>
        <w:gridCol w:w="1727"/>
        <w:gridCol w:w="1727"/>
        <w:gridCol w:w="1727"/>
        <w:gridCol w:w="1727"/>
      </w:tblGrid>
      <w:tr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维度</w:t>
            </w:r>
          </w:p>
        </w:tc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P3（早期立委 2001-2015）</w:t>
            </w:r>
          </w:p>
        </w:tc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P4（立委近期 2015-2024）</w:t>
            </w:r>
          </w:p>
        </w:tc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P5（2024-至今）</w:t>
            </w:r>
          </w:p>
        </w:tc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演变</w:t>
            </w:r>
          </w:p>
        </w:tc>
      </w:tr>
      <w:tr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九二共识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党纲否定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继续否定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候选人期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一贯</w:t>
            </w:r>
          </w:p>
        </w:tc>
      </w:tr>
      <w:tr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两岸交流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支持文化经贸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支持有限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候选人期务实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稳定</w:t>
            </w:r>
          </w:p>
        </w:tc>
      </w:tr>
      <w:tr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对陆访问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无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无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无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一贯</w:t>
            </w:r>
          </w:p>
        </w:tc>
      </w:tr>
      <w:tr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对美立场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支持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支持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支持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稳定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战略含义</w:t>
      </w:r>
      <w:r>
        <w:rPr>
          <w:rFonts w:eastAsia="仿宋"/>
          <w:rFonts w:ascii="仿宋" w:hAnsi="仿宋"/>
          <w:b w:val="0"/>
          <w:i w:val="0"/>
          <w:sz w:val="28"/>
        </w:rPr>
        <w:t>：立场</w:t>
      </w:r>
      <w:r>
        <w:rPr>
          <w:rFonts w:eastAsia="仿宋"/>
          <w:rFonts w:ascii="仿宋" w:hAnsi="仿宋"/>
          <w:b/>
          <w:i w:val="0"/>
          <w:sz w:val="28"/>
        </w:rPr>
        <w:t>民进党</w:t>
      </w:r>
      <w:r>
        <w:rPr>
          <w:rFonts w:eastAsia="仿宋"/>
          <w:rFonts w:ascii="仿宋" w:hAnsi="仿宋"/>
          <w:b w:val="0"/>
          <w:i w:val="0"/>
          <w:sz w:val="28"/>
        </w:rPr>
        <w:t>主流</w:t>
      </w:r>
      <w:r>
        <w:rPr>
          <w:rFonts w:eastAsia="仿宋"/>
          <w:rFonts w:ascii="仿宋" w:hAnsi="仿宋"/>
          <w:b/>
          <w:i w:val="0"/>
          <w:sz w:val="28"/>
        </w:rPr>
        <w:t>[E-Composite]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明确支持</w:t>
      </w:r>
      <w:r>
        <w:rPr>
          <w:rFonts w:eastAsia="仿宋"/>
          <w:rFonts w:ascii="仿宋" w:hAnsi="仿宋"/>
          <w:b w:val="0"/>
          <w:i w:val="0"/>
          <w:sz w:val="28"/>
        </w:rPr>
        <w:t>：客家政策、原住民权益、美丽岛转型正义、婚姻平权、性别平等、劳动权益、社会福利、长照、青年政策。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务实处理</w:t>
      </w:r>
      <w:r>
        <w:rPr>
          <w:rFonts w:eastAsia="仿宋"/>
          <w:rFonts w:ascii="仿宋" w:hAnsi="仿宋"/>
          <w:b w:val="0"/>
          <w:i w:val="0"/>
          <w:sz w:val="28"/>
        </w:rPr>
        <w:t>：能源、两岸经贸。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25 子领域覆盖约 18/25。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支持美台合作+国防自卫。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华府视角</w:t>
      </w:r>
      <w:r>
        <w:rPr>
          <w:rFonts w:eastAsia="仿宋"/>
          <w:rFonts w:ascii="仿宋" w:hAnsi="仿宋"/>
          <w:b w:val="0"/>
          <w:i w:val="0"/>
          <w:sz w:val="28"/>
        </w:rPr>
        <w:t>：资深绿营、可接受。</w:t>
      </w:r>
      <w:r>
        <w:rPr>
          <w:rFonts w:eastAsia="仿宋"/>
          <w:rFonts w:ascii="仿宋" w:hAnsi="仿宋"/>
          <w:b/>
          <w:i w:val="0"/>
          <w:sz w:val="28"/>
        </w:rPr>
        <w:t>北京视角</w:t>
      </w:r>
      <w:r>
        <w:rPr>
          <w:rFonts w:eastAsia="仿宋"/>
          <w:rFonts w:ascii="仿宋" w:hAnsi="仿宋"/>
          <w:b w:val="0"/>
          <w:i w:val="0"/>
          <w:sz w:val="28"/>
        </w:rPr>
        <w:t>：低关注度。</w:t>
      </w:r>
      <w:r>
        <w:rPr>
          <w:rFonts w:eastAsia="仿宋"/>
          <w:rFonts w:ascii="仿宋" w:hAnsi="仿宋"/>
          <w:b/>
          <w:i w:val="0"/>
          <w:sz w:val="28"/>
        </w:rPr>
        <w:t>台北视角</w:t>
      </w:r>
      <w:r>
        <w:rPr>
          <w:rFonts w:eastAsia="仿宋"/>
          <w:rFonts w:ascii="仿宋" w:hAnsi="仿宋"/>
          <w:b w:val="0"/>
          <w:i w:val="0"/>
          <w:sz w:val="28"/>
        </w:rPr>
        <w:t>：南部绿营资深派系代表</w:t>
      </w:r>
      <w:r>
        <w:rPr>
          <w:rFonts w:eastAsia="仿宋"/>
          <w:rFonts w:ascii="仿宋" w:hAnsi="仿宋"/>
          <w:b/>
          <w:i w:val="0"/>
          <w:sz w:val="28"/>
        </w:rPr>
        <w:t>[E-Composite]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第四篇　行为模式与决策风格深层分析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维度</w:t>
            </w:r>
          </w:p>
        </w:tc>
        <w:tc>
          <w:tcPr>
            <w:tcW w:type="dxa" w:w="215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评分</w:t>
            </w:r>
          </w:p>
        </w:tc>
        <w:tc>
          <w:tcPr>
            <w:tcW w:type="dxa" w:w="215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强度</w:t>
            </w:r>
          </w:p>
        </w:tc>
        <w:tc>
          <w:tcPr>
            <w:tcW w:type="dxa" w:w="215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关键证据</w:t>
            </w:r>
          </w:p>
        </w:tc>
      </w:tr>
      <w:tr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BACE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5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中-高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多届立委主动+市长选战</w:t>
            </w:r>
          </w:p>
        </w:tc>
      </w:tr>
      <w:tr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CC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5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中-高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派系多次转换整合</w:t>
            </w:r>
          </w:p>
        </w:tc>
      </w:tr>
      <w:tr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NP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6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高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国大代表+中常委+立委+市长候选</w:t>
            </w:r>
          </w:p>
        </w:tc>
      </w:tr>
      <w:tr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DIS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6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高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向</w:t>
            </w:r>
            <w:r>
              <w:rPr>
                <w:rFonts w:eastAsia="仿宋"/>
                <w:rFonts w:ascii="仿宋" w:hAnsi="仿宋"/>
                <w:b/>
                <w:sz w:val="19"/>
              </w:rPr>
              <w:t>赖清德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公开开火记录</w:t>
            </w:r>
          </w:p>
        </w:tc>
      </w:tr>
      <w:tr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IGB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4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中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多派系合作但敢言独立</w:t>
            </w:r>
          </w:p>
        </w:tc>
      </w:tr>
      <w:tr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SC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5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中-高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40 年政治生涯</w:t>
            </w:r>
          </w:p>
        </w:tc>
      </w:tr>
      <w:tr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TASK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5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中-高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议题+议事绩效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综合：</w:t>
      </w:r>
      <w:r>
        <w:rPr>
          <w:rFonts w:eastAsia="仿宋"/>
          <w:rFonts w:ascii="仿宋" w:hAnsi="仿宋"/>
          <w:b/>
          <w:i w:val="0"/>
          <w:sz w:val="28"/>
        </w:rPr>
        <w:t>敢言资深派系型立委</w:t>
      </w:r>
      <w:r>
        <w:rPr>
          <w:rFonts w:eastAsia="仿宋"/>
          <w:rFonts w:ascii="仿宋" w:hAnsi="仿宋"/>
          <w:b/>
          <w:i w:val="0"/>
          <w:sz w:val="28"/>
        </w:rPr>
        <w:t>[E-Hermann]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P-1 冲突+合作混合（0.35）；P-2 中度（0.50）；P-3 中度（0.45）；P-4 中高（0.50）；P-5 主动塑造者（0.50）。工具：I-1 对抗+合作（0.40）；I-2 高目标（0.55）；I-3 中度风险（0.50）；I-4 时机（0.50）；I-5 媒体动员+派系运作（0.55）</w:t>
      </w:r>
      <w:r>
        <w:rPr>
          <w:rFonts w:eastAsia="仿宋"/>
          <w:rFonts w:ascii="仿宋" w:hAnsi="仿宋"/>
          <w:b/>
          <w:i w:val="0"/>
          <w:sz w:val="28"/>
        </w:rPr>
        <w:t>[E-George]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权力高；成就高（史诗级纪录）；亲和中高（客家+家族网络）。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Active-Negative 边缘/Active-Positive 混合</w:t>
      </w:r>
      <w:r>
        <w:rPr>
          <w:rFonts w:eastAsia="仿宋"/>
          <w:rFonts w:ascii="仿宋" w:hAnsi="仿宋"/>
          <w:b w:val="0"/>
          <w:i w:val="0"/>
          <w:sz w:val="28"/>
        </w:rPr>
        <w:t>——高活动度+对</w:t>
      </w:r>
      <w:r>
        <w:rPr>
          <w:rFonts w:eastAsia="仿宋"/>
          <w:rFonts w:ascii="仿宋" w:hAnsi="仿宋"/>
          <w:b/>
          <w:i w:val="0"/>
          <w:sz w:val="28"/>
        </w:rPr>
        <w:t>赖清德</w:t>
      </w:r>
      <w:r>
        <w:rPr>
          <w:rFonts w:eastAsia="仿宋"/>
          <w:rFonts w:ascii="仿宋" w:hAnsi="仿宋"/>
          <w:b w:val="0"/>
          <w:i w:val="0"/>
          <w:sz w:val="28"/>
        </w:rPr>
        <w:t>等敢言，情感维度部分负面（初选败等挫折累积）</w:t>
      </w:r>
      <w:r>
        <w:rPr>
          <w:rFonts w:eastAsia="仿宋"/>
          <w:rFonts w:ascii="仿宋" w:hAnsi="仿宋"/>
          <w:b/>
          <w:i w:val="0"/>
          <w:sz w:val="28"/>
        </w:rPr>
        <w:t>[E-Barber]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编码</w:t>
            </w:r>
          </w:p>
        </w:tc>
        <w:tc>
          <w:tcPr>
            <w:tcW w:type="dxa" w:w="215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模式</w:t>
            </w:r>
          </w:p>
        </w:tc>
        <w:tc>
          <w:tcPr>
            <w:tcW w:type="dxa" w:w="215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描述</w:t>
            </w:r>
          </w:p>
        </w:tc>
        <w:tc>
          <w:tcPr>
            <w:tcW w:type="dxa" w:w="215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案例</w:t>
            </w:r>
          </w:p>
        </w:tc>
      </w:tr>
      <w:tr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SBP-1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家族民主资本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美丽岛受难家族精神资本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全周期</w:t>
            </w:r>
          </w:p>
        </w:tc>
      </w:tr>
      <w:tr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SBP-2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敢言议事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向党内高层公开开火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2023-2026 多次</w:t>
            </w:r>
          </w:p>
        </w:tc>
      </w:tr>
      <w:tr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SBP-3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派系多次转换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美丽岛系→新动力→正义连线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1990s-2000s</w:t>
            </w:r>
          </w:p>
        </w:tc>
      </w:tr>
      <w:tr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SBP-4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高雄市长冲锋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以 5 万人造势+</w:t>
            </w:r>
            <w:r>
              <w:rPr>
                <w:rFonts w:eastAsia="仿宋"/>
                <w:rFonts w:ascii="仿宋" w:hAnsi="仿宋"/>
                <w:b/>
                <w:sz w:val="19"/>
              </w:rPr>
              <w:t>苏贞昌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等支持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2025-12-30</w:t>
            </w:r>
          </w:p>
        </w:tc>
      </w:tr>
      <w:tr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SBP-5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最年轻记录双冠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国大代表+中常委最年轻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1996-1998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第五篇　人格特征与认知模式研判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ESTJ 或 ENTJ 偏 ESTJ（执行长型）</w:t>
      </w:r>
      <w:r>
        <w:rPr>
          <w:rFonts w:eastAsia="仿宋"/>
          <w:rFonts w:ascii="仿宋" w:hAnsi="仿宋"/>
          <w:b w:val="0"/>
          <w:i w:val="0"/>
          <w:sz w:val="28"/>
        </w:rPr>
        <w:t>：E（敢言+公众）、S（具体政治操作）、T（理性）、J（计划）。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Te 主导：议事+派系运作执行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Si 辅助：40 年政治经验+家族传承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Ne 三叠：新议题创新有限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Fi 劣势：情感克制但对民主价值有强承诺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ESTJ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极端压力下可能 </w:t>
      </w:r>
      <w:r>
        <w:rPr>
          <w:rFonts w:eastAsia="仿宋"/>
          <w:rFonts w:ascii="仿宋" w:hAnsi="仿宋"/>
          <w:b/>
          <w:i w:val="0"/>
          <w:sz w:val="28"/>
        </w:rPr>
        <w:t>Fi grip</w:t>
      </w:r>
      <w:r>
        <w:rPr>
          <w:rFonts w:eastAsia="仿宋"/>
          <w:rFonts w:ascii="仿宋" w:hAnsi="仿宋"/>
          <w:b w:val="0"/>
          <w:i w:val="0"/>
          <w:sz w:val="28"/>
        </w:rPr>
        <w:t>——2026-04-13 初选败后的情绪调整期。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39"/>
        <w:gridCol w:w="1439"/>
        <w:gridCol w:w="1439"/>
        <w:gridCol w:w="1439"/>
        <w:gridCol w:w="1439"/>
        <w:gridCol w:w="1439"/>
      </w:tblGrid>
      <w:tr>
        <w:tc>
          <w:tcPr>
            <w:tcW w:type="dxa" w:w="1439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MBTI</w:t>
            </w:r>
          </w:p>
        </w:tc>
        <w:tc>
          <w:tcPr>
            <w:tcW w:type="dxa" w:w="1439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Hermann</w:t>
            </w:r>
          </w:p>
        </w:tc>
        <w:tc>
          <w:tcPr>
            <w:tcW w:type="dxa" w:w="1439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George</w:t>
            </w:r>
          </w:p>
        </w:tc>
        <w:tc>
          <w:tcPr>
            <w:tcW w:type="dxa" w:w="1439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Winter</w:t>
            </w:r>
          </w:p>
        </w:tc>
        <w:tc>
          <w:tcPr>
            <w:tcW w:type="dxa" w:w="1439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Barber</w:t>
            </w:r>
          </w:p>
        </w:tc>
        <w:tc>
          <w:tcPr>
            <w:tcW w:type="dxa" w:w="1439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一致性</w:t>
            </w:r>
          </w:p>
        </w:tc>
      </w:tr>
      <w:tr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E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DIS(6)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I-5 动员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亲和-中高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Active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✅</w:t>
            </w:r>
          </w:p>
        </w:tc>
      </w:tr>
      <w:tr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S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TASK(5)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I-5 管理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成就-具体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Active-稳定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✅</w:t>
            </w:r>
          </w:p>
        </w:tc>
      </w:tr>
      <w:tr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T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BACE(5)+TASK(5)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I-1 理性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权力-高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Active-理性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✅</w:t>
            </w:r>
          </w:p>
        </w:tc>
      </w:tr>
      <w:tr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J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BACE(5)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I-2 稳健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成就-系统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Active-计划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✅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第六篇　综合研判与前瞻推演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「</w:t>
      </w:r>
      <w:r>
        <w:rPr>
          <w:rFonts w:eastAsia="仿宋"/>
          <w:rFonts w:ascii="仿宋" w:hAnsi="仿宋"/>
          <w:b/>
          <w:i w:val="0"/>
          <w:sz w:val="28"/>
        </w:rPr>
        <w:t>家族政治世家+敢言资深立委</w:t>
      </w:r>
      <w:r>
        <w:rPr>
          <w:rFonts w:eastAsia="仿宋"/>
          <w:rFonts w:ascii="仿宋" w:hAnsi="仿宋"/>
          <w:b w:val="0"/>
          <w:i w:val="0"/>
          <w:sz w:val="28"/>
        </w:rPr>
        <w:t>」——以家族民主传承+多届立委+派系多次合作+敢言风格为核心</w:t>
      </w:r>
      <w:r>
        <w:rPr>
          <w:rFonts w:eastAsia="仿宋"/>
          <w:rFonts w:ascii="仿宋" w:hAnsi="仿宋"/>
          <w:b/>
          <w:i w:val="0"/>
          <w:sz w:val="28"/>
        </w:rPr>
        <w:t>[E-Composite]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中。主要风险：（1）2026 高雄初选败后的政治影响力评估；（2）与</w:t>
      </w:r>
      <w:r>
        <w:rPr>
          <w:rFonts w:eastAsia="仿宋"/>
          <w:rFonts w:ascii="仿宋" w:hAnsi="仿宋"/>
          <w:b/>
          <w:i w:val="0"/>
          <w:sz w:val="28"/>
        </w:rPr>
        <w:t>赖清德</w:t>
      </w:r>
      <w:r>
        <w:rPr>
          <w:rFonts w:eastAsia="仿宋"/>
          <w:rFonts w:ascii="仿宋" w:hAnsi="仿宋"/>
          <w:b w:val="0"/>
          <w:i w:val="0"/>
          <w:sz w:val="28"/>
        </w:rPr>
        <w:t>+</w:t>
      </w:r>
      <w:r>
        <w:rPr>
          <w:rFonts w:eastAsia="仿宋"/>
          <w:rFonts w:ascii="仿宋" w:hAnsi="仿宋"/>
          <w:b/>
          <w:i w:val="0"/>
          <w:sz w:val="28"/>
        </w:rPr>
        <w:t>赖瑞隆</w:t>
      </w:r>
      <w:r>
        <w:rPr>
          <w:rFonts w:eastAsia="仿宋"/>
          <w:rFonts w:ascii="仿宋" w:hAnsi="仿宋"/>
          <w:b w:val="0"/>
          <w:i w:val="0"/>
          <w:sz w:val="28"/>
        </w:rPr>
        <w:t>的关系修复；（3）立委连任空间（2028）；（4）家族政治品牌延续。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南台湾派系格局+</w:t>
      </w:r>
      <w:r>
        <w:rPr>
          <w:rFonts w:eastAsia="仿宋"/>
          <w:rFonts w:ascii="仿宋" w:hAnsi="仿宋"/>
          <w:b/>
          <w:i w:val="0"/>
          <w:sz w:val="28"/>
        </w:rPr>
        <w:t>民进党</w:t>
      </w:r>
      <w:r>
        <w:rPr>
          <w:rFonts w:eastAsia="仿宋"/>
          <w:rFonts w:ascii="仿宋" w:hAnsi="仿宋"/>
          <w:b w:val="0"/>
          <w:i w:val="0"/>
          <w:sz w:val="28"/>
        </w:rPr>
        <w:t>派系平衡的关键变量。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#### 情景 A：维持立委+2028 布局（后验 35-40%）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#### 情景 B：转任党中央或阁揆梯队（后验 20-25%）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#### 情景 C：2030 高雄市长再战（后验 15-20%）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#### 情景 D：退居二线（后验 15-20%）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#### 情景 E：脱党参选（后验 5%，可能性低）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#### 情景 F：健康/意外（后验 5%）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短期：立委+党内和解；中期：党务角色重整；长期：2028 立委或市长再战。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与</w:t>
      </w:r>
      <w:r>
        <w:rPr>
          <w:rFonts w:eastAsia="仿宋"/>
          <w:rFonts w:ascii="仿宋" w:hAnsi="仿宋"/>
          <w:b/>
          <w:i w:val="0"/>
          <w:sz w:val="28"/>
        </w:rPr>
        <w:t>赖瑞隆</w:t>
      </w:r>
      <w:r>
        <w:rPr>
          <w:rFonts w:eastAsia="仿宋"/>
          <w:rFonts w:ascii="仿宋" w:hAnsi="仿宋"/>
          <w:b w:val="0"/>
          <w:i w:val="0"/>
          <w:sz w:val="28"/>
        </w:rPr>
        <w:t>协调、党中央角色、立委连任布局。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历次财产申报合理范围</w:t>
      </w:r>
      <w:r>
        <w:rPr>
          <w:rFonts w:eastAsia="仿宋"/>
          <w:rFonts w:ascii="仿宋" w:hAnsi="仿宋"/>
          <w:b/>
          <w:i w:val="0"/>
          <w:sz w:val="28"/>
        </w:rPr>
        <w:t>[B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3"/>
        <w:gridCol w:w="1233"/>
        <w:gridCol w:w="1233"/>
        <w:gridCol w:w="1233"/>
        <w:gridCol w:w="1233"/>
        <w:gridCol w:w="1233"/>
        <w:gridCol w:w="1233"/>
      </w:tblGrid>
      <w:tr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#</w:t>
            </w:r>
          </w:p>
        </w:tc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争议</w:t>
            </w:r>
          </w:p>
        </w:tc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指控</w:t>
            </w:r>
          </w:p>
        </w:tc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证据</w:t>
            </w:r>
          </w:p>
        </w:tc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反证</w:t>
            </w:r>
          </w:p>
        </w:tc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结论</w:t>
            </w:r>
          </w:p>
        </w:tc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等级</w:t>
            </w:r>
          </w:p>
        </w:tc>
      </w:tr>
      <w:tr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1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向</w:t>
            </w:r>
            <w:r>
              <w:rPr>
                <w:rFonts w:eastAsia="仿宋"/>
                <w:rFonts w:ascii="仿宋" w:hAnsi="仿宋"/>
                <w:b/>
                <w:sz w:val="19"/>
              </w:rPr>
              <w:t>赖清德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开火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党内不和谐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2025 多次公开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敢言传统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党内张力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A</w:t>
            </w:r>
          </w:p>
        </w:tc>
      </w:tr>
      <w:tr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派系多次转换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政治不稳定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1990s-2000s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时代背景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已历史化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B</w:t>
            </w:r>
          </w:p>
        </w:tc>
      </w:tr>
      <w:tr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3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2026 初选败 0.6% 差距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派系动员不足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初选民调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客观民意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政治挫折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A</w:t>
            </w:r>
          </w:p>
        </w:tc>
      </w:tr>
      <w:tr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4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 xml:space="preserve">凤山 5 万人造势 </w:t>
            </w:r>
            <w:r>
              <w:rPr>
                <w:rFonts w:eastAsia="仿宋"/>
                <w:rFonts w:ascii="仿宋" w:hAnsi="仿宋"/>
                <w:b/>
                <w:sz w:val="19"/>
              </w:rPr>
              <w:t>苏贞昌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站台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派系对抗化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2025-12-30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合法造势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南北派系角力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A</w:t>
            </w:r>
          </w:p>
        </w:tc>
      </w:tr>
      <w:tr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5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家族政治世家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世家特权批评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背景公开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合法参政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家族政治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B</w:t>
            </w:r>
          </w:p>
        </w:tc>
      </w:tr>
      <w:tr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6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立委期部分投票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党纪一致度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立院记录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敢言独立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政策分歧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B/C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国际媒体：低关注。岛内媒体：绿营「资深家族立委」，蓝营「派系冲突源」，中间媒体「敢言派系型立委」。社群：Facebook 活跃</w:t>
      </w:r>
      <w:r>
        <w:rPr>
          <w:rFonts w:eastAsia="仿宋"/>
          <w:rFonts w:ascii="仿宋" w:hAnsi="仿宋"/>
          <w:b/>
          <w:i w:val="0"/>
          <w:sz w:val="28"/>
        </w:rPr>
        <w:t>[B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第七篇　方法论声明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7.1 信息来源：派系细节非完全公开。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7.2 行为建模：</w:t>
      </w:r>
      <w:r>
        <w:rPr>
          <w:rFonts w:eastAsia="仿宋"/>
          <w:rFonts w:ascii="仿宋" w:hAnsi="仿宋"/>
          <w:b/>
          <w:i w:val="0"/>
          <w:sz w:val="28"/>
        </w:rPr>
        <w:t>ESTJ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判定稳定。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7.3 立场演变：稳定。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7.4 两岸分析：非核心议题。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7.5 财务局限：正常。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7.6 V7.3 合规：85%。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第八篇　综合交付物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生屏东客家家庭；父邱茂男美丽岛受难者；祖父前屏东市长；1992 入</w:t>
      </w:r>
      <w:r>
        <w:rPr>
          <w:rFonts w:eastAsia="仿宋"/>
          <w:rFonts w:ascii="仿宋" w:hAnsi="仿宋"/>
          <w:b/>
          <w:i w:val="0"/>
          <w:sz w:val="28"/>
        </w:rPr>
        <w:t>民进党</w:t>
      </w:r>
      <w:r>
        <w:rPr>
          <w:rFonts w:eastAsia="仿宋"/>
          <w:rFonts w:ascii="仿宋" w:hAnsi="仿宋"/>
          <w:b w:val="0"/>
          <w:i w:val="0"/>
          <w:sz w:val="28"/>
        </w:rPr>
        <w:t>；1995 国大代表当选；1996 24 岁 10 月最年轻国大代表（迁台后纪录）；1998 27 岁</w:t>
      </w:r>
      <w:r>
        <w:rPr>
          <w:rFonts w:eastAsia="仿宋"/>
          <w:rFonts w:ascii="仿宋" w:hAnsi="仿宋"/>
          <w:b/>
          <w:i w:val="0"/>
          <w:sz w:val="28"/>
        </w:rPr>
        <w:t>民进党</w:t>
      </w:r>
      <w:r>
        <w:rPr>
          <w:rFonts w:eastAsia="仿宋"/>
          <w:rFonts w:ascii="仿宋" w:hAnsi="仿宋"/>
          <w:b w:val="0"/>
          <w:i w:val="0"/>
          <w:sz w:val="28"/>
        </w:rPr>
        <w:t>最年轻中常委；2001 起立委多届连任；派系：美丽岛→新动力→正义连线；2025-12-30 凤山 5 万人造势+</w:t>
      </w:r>
      <w:r>
        <w:rPr>
          <w:rFonts w:eastAsia="仿宋"/>
          <w:rFonts w:ascii="仿宋" w:hAnsi="仿宋"/>
          <w:b/>
          <w:i w:val="0"/>
          <w:sz w:val="28"/>
        </w:rPr>
        <w:t>苏贞昌</w:t>
      </w:r>
      <w:r>
        <w:rPr>
          <w:rFonts w:eastAsia="仿宋"/>
          <w:rFonts w:ascii="仿宋" w:hAnsi="仿宋"/>
          <w:b w:val="0"/>
          <w:i w:val="0"/>
          <w:sz w:val="28"/>
        </w:rPr>
        <w:t>站台；2026-04-13 高雄市长初选败于</w:t>
      </w:r>
      <w:r>
        <w:rPr>
          <w:rFonts w:eastAsia="仿宋"/>
          <w:rFonts w:ascii="仿宋" w:hAnsi="仿宋"/>
          <w:b/>
          <w:i w:val="0"/>
          <w:sz w:val="28"/>
        </w:rPr>
        <w:t>赖瑞隆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0.6%。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领域</w:t>
            </w:r>
          </w:p>
        </w:tc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立场</w:t>
            </w:r>
          </w:p>
        </w:tc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一致性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两岸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党路线否定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4</w:t>
            </w:r>
          </w:p>
        </w:tc>
      </w:tr>
      <w:tr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客家政策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强力推动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5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原住民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支持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5</w:t>
            </w:r>
          </w:p>
        </w:tc>
      </w:tr>
      <w:tr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劳动权益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支持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5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能源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非核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4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党内盟友</w:t>
      </w:r>
      <w:r>
        <w:rPr>
          <w:rFonts w:eastAsia="仿宋"/>
          <w:rFonts w:ascii="仿宋" w:hAnsi="仿宋"/>
          <w:b w:val="0"/>
          <w:i w:val="0"/>
          <w:sz w:val="28"/>
        </w:rPr>
        <w:t>：</w:t>
      </w:r>
      <w:r>
        <w:rPr>
          <w:rFonts w:eastAsia="仿宋"/>
          <w:rFonts w:ascii="仿宋" w:hAnsi="仿宋"/>
          <w:b/>
          <w:i w:val="0"/>
          <w:sz w:val="28"/>
        </w:rPr>
        <w:t>陈其迈</w:t>
      </w:r>
      <w:r>
        <w:rPr>
          <w:rFonts w:eastAsia="仿宋"/>
          <w:rFonts w:ascii="仿宋" w:hAnsi="仿宋"/>
          <w:b w:val="0"/>
          <w:i w:val="0"/>
          <w:sz w:val="28"/>
        </w:rPr>
        <w:t>、</w:t>
      </w:r>
      <w:r>
        <w:rPr>
          <w:rFonts w:eastAsia="仿宋"/>
          <w:rFonts w:ascii="仿宋" w:hAnsi="仿宋"/>
          <w:b/>
          <w:i w:val="0"/>
          <w:sz w:val="28"/>
        </w:rPr>
        <w:t>苏贞昌</w:t>
      </w:r>
      <w:r>
        <w:rPr>
          <w:rFonts w:eastAsia="仿宋"/>
          <w:rFonts w:ascii="仿宋" w:hAnsi="仿宋"/>
          <w:b w:val="0"/>
          <w:i w:val="0"/>
          <w:sz w:val="28"/>
        </w:rPr>
        <w:t>、</w:t>
      </w:r>
      <w:r>
        <w:rPr>
          <w:rFonts w:eastAsia="仿宋"/>
          <w:rFonts w:ascii="仿宋" w:hAnsi="仿宋"/>
          <w:b/>
          <w:i w:val="0"/>
          <w:sz w:val="28"/>
        </w:rPr>
        <w:t>陈水扁</w:t>
      </w:r>
      <w:r>
        <w:rPr>
          <w:rFonts w:eastAsia="仿宋"/>
          <w:rFonts w:ascii="仿宋" w:hAnsi="仿宋"/>
          <w:b w:val="0"/>
          <w:i w:val="0"/>
          <w:sz w:val="28"/>
        </w:rPr>
        <w:t>（历史）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党内竞争</w:t>
      </w:r>
      <w:r>
        <w:rPr>
          <w:rFonts w:eastAsia="仿宋"/>
          <w:rFonts w:ascii="仿宋" w:hAnsi="仿宋"/>
          <w:b w:val="0"/>
          <w:i w:val="0"/>
          <w:sz w:val="28"/>
        </w:rPr>
        <w:t>：</w:t>
      </w:r>
      <w:r>
        <w:rPr>
          <w:rFonts w:eastAsia="仿宋"/>
          <w:rFonts w:ascii="仿宋" w:hAnsi="仿宋"/>
          <w:b/>
          <w:i w:val="0"/>
          <w:sz w:val="28"/>
        </w:rPr>
        <w:t>赖清德</w:t>
      </w:r>
      <w:r>
        <w:rPr>
          <w:rFonts w:eastAsia="仿宋"/>
          <w:rFonts w:ascii="仿宋" w:hAnsi="仿宋"/>
          <w:b w:val="0"/>
          <w:i w:val="0"/>
          <w:sz w:val="28"/>
        </w:rPr>
        <w:t>、</w:t>
      </w:r>
      <w:r>
        <w:rPr>
          <w:rFonts w:eastAsia="仿宋"/>
          <w:rFonts w:ascii="仿宋" w:hAnsi="仿宋"/>
          <w:b/>
          <w:i w:val="0"/>
          <w:sz w:val="28"/>
        </w:rPr>
        <w:t>赖瑞隆</w:t>
      </w:r>
      <w:r>
        <w:rPr>
          <w:rFonts w:eastAsia="仿宋"/>
          <w:rFonts w:ascii="仿宋" w:hAnsi="仿宋"/>
          <w:b w:val="0"/>
          <w:i w:val="0"/>
          <w:sz w:val="28"/>
        </w:rPr>
        <w:t>（初选胜者）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地方网络</w:t>
      </w:r>
      <w:r>
        <w:rPr>
          <w:rFonts w:eastAsia="仿宋"/>
          <w:rFonts w:ascii="仿宋" w:hAnsi="仿宋"/>
          <w:b w:val="0"/>
          <w:i w:val="0"/>
          <w:sz w:val="28"/>
        </w:rPr>
        <w:t>：屏东客家家族+高雄基层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主要对手</w:t>
      </w:r>
      <w:r>
        <w:rPr>
          <w:rFonts w:eastAsia="仿宋"/>
          <w:rFonts w:ascii="仿宋" w:hAnsi="仿宋"/>
          <w:b w:val="0"/>
          <w:i w:val="0"/>
          <w:sz w:val="28"/>
        </w:rPr>
        <w:t>：</w:t>
      </w:r>
      <w:r>
        <w:rPr>
          <w:rFonts w:eastAsia="仿宋"/>
          <w:rFonts w:ascii="仿宋" w:hAnsi="仿宋"/>
          <w:b/>
          <w:i w:val="0"/>
          <w:sz w:val="28"/>
        </w:rPr>
        <w:t>柯志恩</w:t>
      </w:r>
      <w:r>
        <w:rPr>
          <w:rFonts w:eastAsia="仿宋"/>
          <w:rFonts w:ascii="仿宋" w:hAnsi="仿宋"/>
          <w:b w:val="0"/>
          <w:i w:val="0"/>
          <w:sz w:val="28"/>
        </w:rPr>
        <w:t>（潜在 2026 蓝营）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维基百科、百度百科、立法院官网、中时、腾讯新闻、搜狐、网易、Yahoo。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缺口</w:t>
            </w:r>
          </w:p>
        </w:tc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模块</w:t>
            </w:r>
          </w:p>
        </w:tc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优先级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初选败后策略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15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高</w:t>
            </w:r>
          </w:p>
        </w:tc>
      </w:tr>
      <w:tr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与</w:t>
            </w:r>
            <w:r>
              <w:rPr>
                <w:rFonts w:eastAsia="仿宋"/>
                <w:rFonts w:ascii="仿宋" w:hAnsi="仿宋"/>
                <w:b/>
                <w:sz w:val="19"/>
              </w:rPr>
              <w:t>赖清德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关系修复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中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2028 立委布局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15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中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1979 父邱茂男美丽岛 → 1992 入</w:t>
      </w:r>
      <w:r>
        <w:rPr>
          <w:rFonts w:eastAsia="仿宋"/>
          <w:rFonts w:ascii="仿宋" w:hAnsi="仿宋"/>
          <w:b/>
          <w:i w:val="0"/>
          <w:sz w:val="28"/>
        </w:rPr>
        <w:t>民进党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→ 1996 最年轻国大代表 → 1998 最年轻中常委 → 2001 立委 → 2000-2024 多届连任+派系多次转换 → 2025-12 造势 → 2026-04 初选败。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编制基准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：2026-04-19 | </w:t>
      </w:r>
      <w:r>
        <w:rPr>
          <w:rFonts w:eastAsia="仿宋"/>
          <w:rFonts w:ascii="仿宋" w:hAnsi="仿宋"/>
          <w:b/>
          <w:i w:val="0"/>
          <w:sz w:val="28"/>
        </w:rPr>
        <w:t>OSINT V7.3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| 证据截止 2026-04-18 | 学术评估·内部流通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 xml:space="preserve">*报告版本：V1.8 | </w:t>
      </w:r>
      <w:r>
        <w:rPr>
          <w:rFonts w:eastAsia="仿宋"/>
          <w:rFonts w:ascii="仿宋" w:hAnsi="仿宋"/>
          <w:b/>
          <w:i w:val="0"/>
          <w:sz w:val="28"/>
        </w:rPr>
        <w:t>OSINT V7.3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| 2026-04-19 | 内部研究参考*</w:t>
      </w:r>
    </w:p>
    <w:sectPr w:rsidR="00FC693F" w:rsidRPr="0006063C" w:rsidSect="00034616">
      <w:pgSz w:w="12240" w:h="15840"/>
      <w:pgMar w:top="1803" w:right="1803" w:bottom="1803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