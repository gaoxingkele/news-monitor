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**朱立伦**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朱立伦</w:t>
      </w:r>
      <w:r>
        <w:rPr>
          <w:rFonts w:eastAsia="仿宋"/>
          <w:rFonts w:ascii="仿宋" w:hAnsi="仿宋"/>
          <w:b w:val="0"/>
          <w:i w:val="0"/>
          <w:sz w:val="28"/>
        </w:rPr>
        <w:t>（1961-06-07 生于台湾），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籍，两任党主席（2015-2016、</w:t>
      </w:r>
      <w:r>
        <w:rPr>
          <w:rFonts w:eastAsia="仿宋"/>
          <w:rFonts w:ascii="仿宋" w:hAnsi="仿宋"/>
          <w:b/>
          <w:i w:val="0"/>
          <w:sz w:val="28"/>
        </w:rPr>
        <w:t>2021-10 至 2025-08</w:t>
      </w:r>
      <w:r>
        <w:rPr>
          <w:rFonts w:eastAsia="仿宋"/>
          <w:rFonts w:ascii="仿宋" w:hAnsi="仿宋"/>
          <w:b w:val="0"/>
          <w:i w:val="0"/>
          <w:sz w:val="28"/>
        </w:rPr>
        <w:t>），前新北市市长（2010-2018，两届连任）、前行政院副院长+桃园县长+立委。学历：纽约大学会计学博士。外省第二代政治人物典型，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「接班梯队」早期代表。</w:t>
      </w:r>
      <w:r>
        <w:rPr>
          <w:rFonts w:eastAsia="仿宋"/>
          <w:rFonts w:ascii="仿宋" w:hAnsi="仿宋"/>
          <w:b/>
          <w:i w:val="0"/>
          <w:sz w:val="28"/>
        </w:rPr>
        <w:t>2025-08 宣布「交棒」党主席，呼吁卢秀燕接任；10-18 郑丽文当选党主席</w:t>
      </w:r>
      <w:r>
        <w:rPr>
          <w:rFonts w:eastAsia="仿宋"/>
          <w:rFonts w:ascii="仿宋" w:hAnsi="仿宋"/>
          <w:b w:val="0"/>
          <w:i w:val="0"/>
          <w:sz w:val="28"/>
        </w:rPr>
        <w:t>——</w:t>
      </w:r>
      <w:r>
        <w:rPr>
          <w:rFonts w:eastAsia="仿宋"/>
          <w:rFonts w:ascii="仿宋" w:hAnsi="仿宋"/>
          <w:b/>
          <w:i w:val="0"/>
          <w:sz w:val="28"/>
        </w:rPr>
        <w:t>朱立伦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的十年党主席交棒是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世代更替关键节点。政治品牌：「稳健+学术+改革+家族政治」——岳父高育仁为前立法院副院长、台北县长。与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>在新北八年市府合作关系（</w:t>
      </w:r>
      <w:r>
        <w:rPr>
          <w:rFonts w:eastAsia="仿宋"/>
          <w:rFonts w:ascii="仿宋" w:hAnsi="仿宋"/>
          <w:b/>
          <w:i w:val="0"/>
          <w:sz w:val="28"/>
        </w:rPr>
        <w:t>朱立伦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2010-2018 市长+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>副市长）是其 2024 总统提名支持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>的基础。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朱立伦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（Eric Chu，Chu Li-luan）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1961-06-07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前 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主席（2025-08 交棒</w:t>
            </w: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纽约大学会计学博士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立委（1999-2001）、桃园县长（2001-2009）、行政院副院长（2009-2010）、新北市长（2010-2018，两届）、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主席（2015-2016、2021-2025）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岳父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高育仁（前立法院副院长+台北县长）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P3（1999-2010）</w:t>
      </w:r>
      <w:r>
        <w:rPr>
          <w:rFonts w:eastAsia="仿宋"/>
          <w:rFonts w:ascii="仿宋" w:hAnsi="仿宋"/>
          <w:b w:val="0"/>
          <w:i w:val="0"/>
          <w:sz w:val="28"/>
        </w:rPr>
        <w:t>：立委→桃园县长→行政院副院长。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P4（2010-2018，新北市长两届）</w:t>
      </w:r>
      <w:r>
        <w:rPr>
          <w:rFonts w:eastAsia="仿宋"/>
          <w:rFonts w:ascii="仿宋" w:hAnsi="仿宋"/>
          <w:b w:val="0"/>
          <w:i w:val="0"/>
          <w:sz w:val="28"/>
        </w:rPr>
        <w:t>：2010 新北市长选举胜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（52% vs 47%）；2014 连任（击败游锡堃）。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P4.5（2015-2016，KMT 主席第一任+总统败选）</w:t>
      </w:r>
      <w:r>
        <w:rPr>
          <w:rFonts w:eastAsia="仿宋"/>
          <w:rFonts w:ascii="仿宋" w:hAnsi="仿宋"/>
          <w:b w:val="0"/>
          <w:i w:val="0"/>
          <w:sz w:val="28"/>
        </w:rPr>
        <w:t>：代替洪秀柱出征 2016 总统大选败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（31% vs 56%）。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P5（2021-10 至 2025-08，KMT 主席第二任）</w:t>
      </w:r>
      <w:r>
        <w:rPr>
          <w:rFonts w:eastAsia="仿宋"/>
          <w:rFonts w:ascii="仿宋" w:hAnsi="仿宋"/>
          <w:b w:val="0"/>
          <w:i w:val="0"/>
          <w:sz w:val="28"/>
        </w:rPr>
        <w:t>：2021-10 击败张亚中当选；推动蓝白合作（2024 侯赵配支持）；2024 总统大选败（33.5%）；2025-08 交棒。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TP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2010/2014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新北市长两任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总统候选败</w:t>
            </w:r>
            <w:r>
              <w:rPr>
                <w:rFonts w:eastAsia="仿宋"/>
                <w:rFonts w:ascii="仿宋" w:hAnsi="仿宋"/>
                <w:b/>
                <w:sz w:val="19"/>
              </w:rPr>
              <w:t>蔡英文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2021-10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第二任党主席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蓝白合破局+侯赵配败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2025-08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交棒</w:t>
            </w: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主流派+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接班梯队+新北派。与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>新北 8 年合作关系核心。与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均保持工作关系。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朱立伦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（接棒人）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侯友宜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马英九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岳父高育仁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 市长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 党主席（2021-2025）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党纲支持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主席任内强化支持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积极促成蓝白合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稳定+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无直接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党主席期间派副主席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间接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2022-2025 多次赴美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5 / CC 6 / NP 5 / TASK 5. </w:t>
      </w:r>
      <w:r>
        <w:rPr>
          <w:rFonts w:eastAsia="仿宋"/>
          <w:rFonts w:ascii="仿宋" w:hAnsi="仿宋"/>
          <w:b/>
          <w:i w:val="0"/>
          <w:sz w:val="28"/>
        </w:rPr>
        <w:t>稳健学术+改革型党主席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. </w:t>
      </w:r>
      <w:r>
        <w:rPr>
          <w:rFonts w:eastAsia="仿宋"/>
          <w:rFonts w:ascii="仿宋" w:hAnsi="仿宋"/>
          <w:b/>
          <w:i w:val="0"/>
          <w:sz w:val="28"/>
        </w:rPr>
        <w:t>INTJ/ESTJ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外省第二代+学术+新北八年+党主席两任型政治家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退居党元老+2028 党务顾问（后验 40-45%）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B. 2028 阁揆候选（若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胜）（后验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国际政治+学术顾问角色（后验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其他（后验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2016 总统败+2021-25 党主席任内两岸路线争议+蓝白合破局 2024+与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>不完全一致。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1961-06-07 生；纽约大学会计博士；岳父高育仁（前立院副院长）；立委→桃园县长→行政院副院长→新北市长两任（2010/2014）→2016 总统败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→2021-10 至 2025-08 两任党主席→交棒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