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范云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范云（1968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现任立法委员</w:t>
      </w:r>
      <w:r>
        <w:rPr>
          <w:rFonts w:eastAsia="仿宋"/>
          <w:rFonts w:ascii="仿宋" w:hAnsi="仿宋"/>
          <w:b w:val="0"/>
          <w:i w:val="0"/>
          <w:sz w:val="28"/>
        </w:rPr>
        <w:t>（不分区）。学者型+社运型。学历：台大社会学系+美国耶鲁大学社会学博士。前台大社会学系副教授。原社会民主党创党主席（2015-2019），2019 进入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任不分区立委（2020-至今）。</w:t>
      </w:r>
      <w:r>
        <w:rPr>
          <w:rFonts w:eastAsia="仿宋"/>
          <w:rFonts w:ascii="仿宋" w:hAnsi="仿宋"/>
          <w:b/>
          <w:i w:val="0"/>
          <w:sz w:val="28"/>
        </w:rPr>
        <w:t>2018-2020 太阳花运动+同志运动+性别平等运动代表</w:t>
      </w:r>
      <w:r>
        <w:rPr>
          <w:rFonts w:eastAsia="仿宋"/>
          <w:rFonts w:ascii="仿宋" w:hAnsi="仿宋"/>
          <w:b w:val="0"/>
          <w:i w:val="0"/>
          <w:sz w:val="28"/>
        </w:rPr>
        <w:t>。议题聚焦：性别平等、劳动权益、婚姻平权、儿少权益、转型正义。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范云（Fan Yun）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1968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，原社会民主党主席 2015-2019）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立委（不分区，2020-至今）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台大社会学；美国耶鲁大学社会学博士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台大社会学系副教授；社会民主党创党主席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进步派+社运型+耶鲁博士。Hermann BACE 5 / CC 6 / TASK 5. </w:t>
      </w:r>
      <w:r>
        <w:rPr>
          <w:rFonts w:eastAsia="仿宋"/>
          <w:rFonts w:ascii="仿宋" w:hAnsi="仿宋"/>
          <w:b/>
          <w:i w:val="0"/>
          <w:sz w:val="28"/>
        </w:rPr>
        <w:t>INFJ/ENFJ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范云 0.50 /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0.85 / 社运圈 0.35。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主流+进步价值观导向。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立委不分区连任（后验 50-55%）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回任学界（后验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1968 生；台大社会学+耶鲁博士；台大社会学副教授；社民党创党主席（2015-2019）；</w:t>
      </w:r>
      <w:r>
        <w:rPr>
          <w:rFonts w:eastAsia="仿宋"/>
          <w:rFonts w:ascii="仿宋" w:hAnsi="仿宋"/>
          <w:b/>
          <w:i w:val="0"/>
          <w:sz w:val="28"/>
        </w:rPr>
        <w:t>2020 DPP 不分区立委</w:t>
      </w:r>
      <w:r>
        <w:rPr>
          <w:rFonts w:eastAsia="仿宋"/>
          <w:rFonts w:ascii="仿宋" w:hAnsi="仿宋"/>
          <w:b w:val="0"/>
          <w:i w:val="0"/>
          <w:sz w:val="28"/>
        </w:rPr>
        <w:t>；性别平等+婚姻平权+转型正义议题旗手。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