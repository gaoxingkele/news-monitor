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**王定宇**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王定宇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籍，立法委员（台南市选区），资深台南立委。</w:t>
      </w: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>核心。曾竞争 2026 台南市长但未参与党内初选最终阶段（与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林俊宪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并列台南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主要立委）。与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同属台南新潮流核心但路线微妙不同。台南地方政治经营深厚。对陆议题敢言派。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王定宇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（Wang Ting-yu）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），</w:t>
            </w:r>
            <w:r>
              <w:rPr>
                <w:rFonts w:eastAsia="仿宋"/>
                <w:rFonts w:ascii="仿宋" w:hAnsi="仿宋"/>
                <w:b/>
                <w:sz w:val="19"/>
              </w:rPr>
              <w:t>新潮流系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立委（台南）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新潮流系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台南核心。2026 台南市长可能未参与最终初选但仍为台南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核心立委。</w:t>
      </w: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5 / DIS 5. </w:t>
      </w:r>
      <w:r>
        <w:rPr>
          <w:rFonts w:eastAsia="仿宋"/>
          <w:rFonts w:ascii="仿宋" w:hAnsi="仿宋"/>
          <w:b/>
          <w:i w:val="0"/>
          <w:sz w:val="28"/>
        </w:rPr>
        <w:t>新潮流派资深立委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2026 TVBS 民调显示若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派</w:t>
      </w:r>
      <w:r>
        <w:rPr>
          <w:rFonts w:eastAsia="仿宋"/>
          <w:rFonts w:ascii="仿宋" w:hAnsi="仿宋"/>
          <w:b/>
          <w:i w:val="0"/>
          <w:sz w:val="28"/>
        </w:rPr>
        <w:t>王定宇</w:t>
      </w:r>
      <w:r>
        <w:rPr>
          <w:rFonts w:eastAsia="仿宋"/>
          <w:rFonts w:ascii="仿宋" w:hAnsi="仿宋"/>
          <w:b w:val="0"/>
          <w:i w:val="0"/>
          <w:sz w:val="28"/>
        </w:rPr>
        <w:t>对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：王 33% vs 谢 45%（差 12 点）——较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>对</w:t>
      </w:r>
      <w:r>
        <w:rPr>
          <w:rFonts w:eastAsia="仿宋"/>
          <w:rFonts w:ascii="仿宋" w:hAnsi="仿宋"/>
          <w:b/>
          <w:i w:val="0"/>
          <w:sz w:val="28"/>
        </w:rPr>
        <w:t>谢龙介</w:t>
      </w:r>
      <w:r>
        <w:rPr>
          <w:rFonts w:eastAsia="仿宋"/>
          <w:rFonts w:ascii="仿宋" w:hAnsi="仿宋"/>
          <w:b w:val="0"/>
          <w:i w:val="0"/>
          <w:sz w:val="28"/>
        </w:rPr>
        <w:t>（53% vs 30%）低 20+ 点，显示</w:t>
      </w:r>
      <w:r>
        <w:rPr>
          <w:rFonts w:eastAsia="仿宋"/>
          <w:rFonts w:ascii="仿宋" w:hAnsi="仿宋"/>
          <w:b/>
          <w:i w:val="0"/>
          <w:sz w:val="28"/>
        </w:rPr>
        <w:t>陈亭妃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是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台南市长最佳人选。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立委连任（后验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转任党务或 2030 市长再战（后验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其他（后验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