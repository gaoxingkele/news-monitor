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????????????????????????</w:t>
      </w:r>
    </w:p>
    <w:p>
      <w:pPr>
        <w:jc w:val="center"/>
      </w:pPr>
      <w:r>
        <w:t>?????2026-04-11</w:t>
      </w:r>
    </w:p>
    <w:p>
      <w:pPr>
        <w:pStyle w:val="Heading1"/>
      </w:pPr>
      <w:r>
        <w:t>????</w:t>
      </w:r>
    </w:p>
    <w:p>
      <w:r>
        <w:t>????????????????????????????????????????</w:t>
      </w:r>
    </w:p>
    <w:p>
      <w:r>
        <w:t>???????????????????????????????????????</w:t>
      </w:r>
    </w:p>
    <w:p>
      <w:r>
        <w:t>??????????????????????????????????</w:t>
      </w:r>
    </w:p>
    <w:p>
      <w:r>
        <w:t>????????????????????????????</w:t>
      </w:r>
    </w:p>
    <w:p>
      <w:pPr>
        <w:pStyle w:val="Heading1"/>
      </w:pPr>
      <w:r>
        <w:t>?????</w:t>
      </w:r>
    </w:p>
    <w:p>
      <w:r>
        <w:t>??????????????? -&gt; ????? -&gt; ??????</w:t>
      </w:r>
    </w:p>
    <w:p>
      <w:r>
        <w:t>?????????????????????????? playbook?</w:t>
      </w:r>
    </w:p>
    <w:p>
      <w:r>
        <w:t>??????????????????????????????</w:t>
      </w:r>
    </w:p>
    <w:p>
      <w:r>
        <w:t>???????????????????????????? quant update ? local evidence?</w:t>
      </w:r>
    </w:p>
    <w:p>
      <w:pPr>
        <w:pStyle w:val="Heading1"/>
      </w:pPr>
      <w:r>
        <w:t>???????</w:t>
      </w:r>
    </w:p>
    <w:p>
      <w:r>
        <w:t>????????????????????????</w:t>
      </w:r>
    </w:p>
    <w:p>
      <w:r>
        <w:t>???????????????</w:t>
      </w:r>
    </w:p>
    <w:p>
      <w:r>
        <w:t>???????????????/?????</w:t>
      </w:r>
    </w:p>
    <w:p>
      <w:r>
        <w:t>?????/???????????</w:t>
      </w:r>
    </w:p>
    <w:p>
      <w:r>
        <w:t>??????????????????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